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2F31" w14:textId="77777777" w:rsidR="00D513FE" w:rsidRPr="00E74FEE" w:rsidRDefault="00000000">
      <w:pPr>
        <w:pStyle w:val="Ttulo1"/>
        <w:rPr>
          <w:lang w:val="pt-BR"/>
        </w:rPr>
      </w:pPr>
      <w:r w:rsidRPr="00E74FEE">
        <w:rPr>
          <w:lang w:val="pt-BR"/>
        </w:rPr>
        <w:t>Stockly Tutorial V4 — Sistema Mobile de Controle de Estoque</w:t>
      </w:r>
    </w:p>
    <w:p w14:paraId="68ED361A" w14:textId="77777777" w:rsidR="00D513FE" w:rsidRPr="00E74FEE" w:rsidRDefault="00D513FE">
      <w:pPr>
        <w:rPr>
          <w:lang w:val="pt-BR"/>
        </w:rPr>
      </w:pPr>
    </w:p>
    <w:p w14:paraId="6F41725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Repositório oficial do projeto:</w:t>
      </w:r>
    </w:p>
    <w:p w14:paraId="3CCC46DA" w14:textId="77777777" w:rsidR="00D513FE" w:rsidRPr="00E74FEE" w:rsidRDefault="00D513FE">
      <w:pPr>
        <w:rPr>
          <w:lang w:val="pt-BR"/>
        </w:rPr>
      </w:pPr>
    </w:p>
    <w:p w14:paraId="03C6EB8C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https://github.com/samucabsb/01-uni-mobile-programming.git</w:t>
      </w:r>
    </w:p>
    <w:p w14:paraId="0146FEE1" w14:textId="77777777" w:rsidR="00D513FE" w:rsidRPr="00E74FEE" w:rsidRDefault="00D513FE">
      <w:pPr>
        <w:rPr>
          <w:lang w:val="pt-BR"/>
        </w:rPr>
      </w:pPr>
    </w:p>
    <w:p w14:paraId="1BACA6E0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Resumo</w:t>
      </w:r>
    </w:p>
    <w:p w14:paraId="498AAE80" w14:textId="77777777" w:rsidR="00D513FE" w:rsidRPr="00E74FEE" w:rsidRDefault="00D513FE">
      <w:pPr>
        <w:rPr>
          <w:lang w:val="pt-BR"/>
        </w:rPr>
      </w:pPr>
    </w:p>
    <w:p w14:paraId="685542A5" w14:textId="77F427DE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Stockly é uma aplicação mobile Android criada para controle de estoque com autenticação local, perfis de acesso, cadastro de produtos, histórico de movimentações, auditoria e visualização das tabelas SQLite.</w:t>
      </w:r>
    </w:p>
    <w:p w14:paraId="29EAA9E1" w14:textId="77777777" w:rsidR="00D513FE" w:rsidRPr="00E74FEE" w:rsidRDefault="00D513FE">
      <w:pPr>
        <w:rPr>
          <w:lang w:val="pt-BR"/>
        </w:rPr>
      </w:pPr>
    </w:p>
    <w:p w14:paraId="2A83F2D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Esta versão foi pensada para ambiente acadêmico e laboratórios com possível bloqueio de internet, firewall restritivo ou erro de acesso ao `dl.google.com`. Por isso, o módulo `app` foi simplificado para usar Java, Android SDK nativo, SQLiteOpenHelper e SharedPreferences, evitando dependências externas como AndroidX, Material Components, RecyclerView e SplashScreen.</w:t>
      </w:r>
    </w:p>
    <w:p w14:paraId="2307A3E8" w14:textId="77777777" w:rsidR="00D513FE" w:rsidRPr="00E74FEE" w:rsidRDefault="00D513FE">
      <w:pPr>
        <w:rPr>
          <w:lang w:val="pt-BR"/>
        </w:rPr>
      </w:pPr>
    </w:p>
    <w:p w14:paraId="7727BC8A" w14:textId="77777777" w:rsidR="00D513FE" w:rsidRDefault="00000000">
      <w:pPr>
        <w:pStyle w:val="Ttulo2"/>
      </w:pPr>
      <w:r>
        <w:t>Principais funcionalidades</w:t>
      </w:r>
    </w:p>
    <w:p w14:paraId="4A79025A" w14:textId="77777777" w:rsidR="00D513FE" w:rsidRDefault="00D513FE"/>
    <w:p w14:paraId="1F5C193A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Cadastro e login de usuários.</w:t>
      </w:r>
    </w:p>
    <w:p w14:paraId="2B409A71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Primeiro usuário cadastrado recebe perfil `ADMIN`.</w:t>
      </w:r>
    </w:p>
    <w:p w14:paraId="6871A8C1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Perfis de acesso: `ADMIN`, `EMPLOYEE` e `VIEWER`.</w:t>
      </w:r>
    </w:p>
    <w:p w14:paraId="6B63EDCB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Cadastro, edição, listagem e exclusão de produtos.</w:t>
      </w:r>
    </w:p>
    <w:p w14:paraId="73A68459" w14:textId="77777777" w:rsidR="00D513FE" w:rsidRDefault="00000000">
      <w:pPr>
        <w:pStyle w:val="Commarcadores"/>
      </w:pPr>
      <w:r>
        <w:t>Controle de estoque mínimo.</w:t>
      </w:r>
    </w:p>
    <w:p w14:paraId="5630310F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Identificação de produtos com status `OK`, `CRÍTICO` ou `SEM ESTOQUE`.</w:t>
      </w:r>
    </w:p>
    <w:p w14:paraId="11D6E77E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Registro de movimentações de estoque.</w:t>
      </w:r>
    </w:p>
    <w:p w14:paraId="7C7B747B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Registro de auditoria das principais ações.</w:t>
      </w:r>
    </w:p>
    <w:p w14:paraId="27309D3A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Visualizador interno das tabelas SQLite.</w:t>
      </w:r>
    </w:p>
    <w:p w14:paraId="0F0C8E5E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Funcionamento local, sem backend externo.</w:t>
      </w:r>
    </w:p>
    <w:p w14:paraId="6FBE6CE2" w14:textId="77777777" w:rsidR="00D513FE" w:rsidRPr="00E74FEE" w:rsidRDefault="00D513FE">
      <w:pPr>
        <w:rPr>
          <w:lang w:val="pt-BR"/>
        </w:rPr>
      </w:pPr>
    </w:p>
    <w:p w14:paraId="776417E7" w14:textId="77777777" w:rsidR="00D513FE" w:rsidRDefault="00000000">
      <w:pPr>
        <w:pStyle w:val="Ttulo2"/>
      </w:pPr>
      <w:r>
        <w:lastRenderedPageBreak/>
        <w:t>Tecnologias utilizadas</w:t>
      </w:r>
    </w:p>
    <w:p w14:paraId="55F5F838" w14:textId="77777777" w:rsidR="00D513FE" w:rsidRDefault="00D513FE"/>
    <w:p w14:paraId="58406D8F" w14:textId="77777777" w:rsidR="00D513FE" w:rsidRDefault="00000000">
      <w:pPr>
        <w:pStyle w:val="Commarcadores"/>
      </w:pPr>
      <w:r>
        <w:t>Java.</w:t>
      </w:r>
    </w:p>
    <w:p w14:paraId="3AB7F266" w14:textId="77777777" w:rsidR="00D513FE" w:rsidRDefault="00000000">
      <w:pPr>
        <w:pStyle w:val="Commarcadores"/>
      </w:pPr>
      <w:r>
        <w:t>Android SDK nativo.</w:t>
      </w:r>
    </w:p>
    <w:p w14:paraId="3DDAF8AA" w14:textId="77777777" w:rsidR="00D513FE" w:rsidRDefault="00000000">
      <w:pPr>
        <w:pStyle w:val="Commarcadores"/>
      </w:pPr>
      <w:r>
        <w:t>SQLiteOpenHelper.</w:t>
      </w:r>
    </w:p>
    <w:p w14:paraId="148261C9" w14:textId="77777777" w:rsidR="00D513FE" w:rsidRDefault="00000000">
      <w:pPr>
        <w:pStyle w:val="Commarcadores"/>
      </w:pPr>
      <w:r>
        <w:t>SharedPreferences.</w:t>
      </w:r>
    </w:p>
    <w:p w14:paraId="68EE0F32" w14:textId="77777777" w:rsidR="00D513FE" w:rsidRDefault="00000000">
      <w:pPr>
        <w:pStyle w:val="Commarcadores"/>
      </w:pPr>
      <w:r>
        <w:t>Gradle / Android Gradle Plugin.</w:t>
      </w:r>
    </w:p>
    <w:p w14:paraId="0FC9CD54" w14:textId="77777777" w:rsidR="00D513FE" w:rsidRDefault="00000000">
      <w:pPr>
        <w:pStyle w:val="Commarcadores"/>
      </w:pPr>
      <w:r>
        <w:t>Git e GitHub.</w:t>
      </w:r>
    </w:p>
    <w:p w14:paraId="5E3376BD" w14:textId="77777777" w:rsidR="00E74FEE" w:rsidRDefault="00E74FEE">
      <w:pPr>
        <w:pStyle w:val="Ttulo2"/>
        <w:rPr>
          <w:lang w:val="pt-BR"/>
        </w:rPr>
      </w:pPr>
    </w:p>
    <w:p w14:paraId="34054E3B" w14:textId="6CAA595F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Como executar</w:t>
      </w:r>
    </w:p>
    <w:p w14:paraId="4A970819" w14:textId="77777777" w:rsidR="00D513FE" w:rsidRPr="00E74FEE" w:rsidRDefault="00D513FE">
      <w:pPr>
        <w:rPr>
          <w:lang w:val="pt-BR"/>
        </w:rPr>
      </w:pPr>
    </w:p>
    <w:p w14:paraId="1F1E78A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1. Abra o projeto no Android Studio.</w:t>
      </w:r>
    </w:p>
    <w:p w14:paraId="6F087DA1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2. Confirme que a pasta aberta contém `settings.gradle.kts`, `build.gradle.kts`, `gradle.properties`, `README.md` e a pasta `app/`.</w:t>
      </w:r>
    </w:p>
    <w:p w14:paraId="33C8823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3. Aguarde o Gradle Sync.</w:t>
      </w:r>
    </w:p>
    <w:p w14:paraId="2E37A9FB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4. Caso o ambiente não tenha internet, use a versão offline-friendly, que não possui dependências externas no módulo `app`.</w:t>
      </w:r>
    </w:p>
    <w:p w14:paraId="2880D8A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5. Execute em um emulador leve, como Pixel 4, Pixel 3a ou Small Phone.</w:t>
      </w:r>
    </w:p>
    <w:p w14:paraId="720449AB" w14:textId="77777777" w:rsidR="00D513FE" w:rsidRPr="00E74FEE" w:rsidRDefault="00D513FE">
      <w:pPr>
        <w:rPr>
          <w:lang w:val="pt-BR"/>
        </w:rPr>
      </w:pPr>
    </w:p>
    <w:p w14:paraId="298B1E82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Observação sobre ambiente bloqueado</w:t>
      </w:r>
    </w:p>
    <w:p w14:paraId="591E1E97" w14:textId="77777777" w:rsidR="00D513FE" w:rsidRPr="00E74FEE" w:rsidRDefault="00D513FE">
      <w:pPr>
        <w:rPr>
          <w:lang w:val="pt-BR"/>
        </w:rPr>
      </w:pPr>
    </w:p>
    <w:p w14:paraId="73887DF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Se aparecer erro relacionado a `dl.google.com`, `androidx`, `material`, `recyclerview` ou `core-splashscreen`, isso indica problema de download de dependências. A versão offline-friendly do Stockly reduz esse risco removendo dependências externas do módulo principal.</w:t>
      </w:r>
    </w:p>
    <w:p w14:paraId="56564BC5" w14:textId="77777777" w:rsidR="00D513FE" w:rsidRPr="00E74FEE" w:rsidRDefault="00D513FE">
      <w:pPr>
        <w:rPr>
          <w:lang w:val="pt-BR"/>
        </w:rPr>
      </w:pPr>
    </w:p>
    <w:p w14:paraId="47A59DF5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Autor</w:t>
      </w:r>
    </w:p>
    <w:p w14:paraId="37A98E3B" w14:textId="77777777" w:rsidR="00D513FE" w:rsidRPr="00E74FEE" w:rsidRDefault="00D513FE">
      <w:pPr>
        <w:rPr>
          <w:lang w:val="pt-BR"/>
        </w:rPr>
      </w:pPr>
    </w:p>
    <w:p w14:paraId="7EC2392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Projeto desenvolvido por Samuel de Souza Rodrigues para a disciplina de aplicação mobile.</w:t>
      </w:r>
    </w:p>
    <w:p w14:paraId="7C18B269" w14:textId="77777777" w:rsidR="00D513FE" w:rsidRPr="00E74FEE" w:rsidRDefault="00000000">
      <w:pPr>
        <w:pStyle w:val="Ttulo1"/>
        <w:rPr>
          <w:lang w:val="pt-BR"/>
        </w:rPr>
      </w:pPr>
      <w:r w:rsidRPr="00E74FEE">
        <w:rPr>
          <w:lang w:val="pt-BR"/>
        </w:rPr>
        <w:t>Visão Geral</w:t>
      </w:r>
    </w:p>
    <w:p w14:paraId="5A816D8A" w14:textId="77777777" w:rsidR="00D513FE" w:rsidRPr="00E74FEE" w:rsidRDefault="00D513FE">
      <w:pPr>
        <w:rPr>
          <w:lang w:val="pt-BR"/>
        </w:rPr>
      </w:pPr>
    </w:p>
    <w:p w14:paraId="325429AA" w14:textId="77777777" w:rsidR="00D513FE" w:rsidRPr="00E74FEE" w:rsidRDefault="00000000">
      <w:pPr>
        <w:pStyle w:val="Ttulo1"/>
        <w:rPr>
          <w:lang w:val="pt-BR"/>
        </w:rPr>
      </w:pPr>
      <w:r w:rsidRPr="00E74FEE">
        <w:rPr>
          <w:lang w:val="pt-BR"/>
        </w:rPr>
        <w:lastRenderedPageBreak/>
        <w:t>00 — Visão Geral do Stockly</w:t>
      </w:r>
    </w:p>
    <w:p w14:paraId="61CF3320" w14:textId="77777777" w:rsidR="00D513FE" w:rsidRPr="00E74FEE" w:rsidRDefault="00D513FE">
      <w:pPr>
        <w:rPr>
          <w:lang w:val="pt-BR"/>
        </w:rPr>
      </w:pPr>
    </w:p>
    <w:p w14:paraId="64E940B1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Repositório</w:t>
      </w:r>
    </w:p>
    <w:p w14:paraId="6363BFFC" w14:textId="77777777" w:rsidR="00D513FE" w:rsidRPr="00E74FEE" w:rsidRDefault="00D513FE">
      <w:pPr>
        <w:rPr>
          <w:lang w:val="pt-BR"/>
        </w:rPr>
      </w:pPr>
    </w:p>
    <w:p w14:paraId="04C8FFCA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projeto está disponível no GitHub em:</w:t>
      </w:r>
    </w:p>
    <w:p w14:paraId="2E09A8AC" w14:textId="77777777" w:rsidR="00D513FE" w:rsidRPr="00E74FEE" w:rsidRDefault="00D513FE">
      <w:pPr>
        <w:rPr>
          <w:lang w:val="pt-BR"/>
        </w:rPr>
      </w:pPr>
    </w:p>
    <w:p w14:paraId="4398A27B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https://github.com/samucabsb/01-uni-mobile-programming.git</w:t>
      </w:r>
    </w:p>
    <w:p w14:paraId="519E13E9" w14:textId="77777777" w:rsidR="00D513FE" w:rsidRPr="00E74FEE" w:rsidRDefault="00D513FE">
      <w:pPr>
        <w:rPr>
          <w:lang w:val="pt-BR"/>
        </w:rPr>
      </w:pPr>
    </w:p>
    <w:p w14:paraId="386EB992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O que é o Stockly?</w:t>
      </w:r>
    </w:p>
    <w:p w14:paraId="0AD1ED69" w14:textId="77777777" w:rsidR="00D513FE" w:rsidRPr="00E74FEE" w:rsidRDefault="00D513FE">
      <w:pPr>
        <w:rPr>
          <w:lang w:val="pt-BR"/>
        </w:rPr>
      </w:pPr>
    </w:p>
    <w:p w14:paraId="328D80A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Stockly é uma aplicação Android de controle de estoque. O objetivo do sistema é permitir que usuários cadastrem produtos, acompanhem quantidades, identifiquem itens críticos, registrem movimentações e visualizem diretamente as tabelas SQLite usadas pelo aplicativo.</w:t>
      </w:r>
    </w:p>
    <w:p w14:paraId="798E5B24" w14:textId="77777777" w:rsidR="00D513FE" w:rsidRPr="00E74FEE" w:rsidRDefault="00D513FE">
      <w:pPr>
        <w:rPr>
          <w:lang w:val="pt-BR"/>
        </w:rPr>
      </w:pPr>
    </w:p>
    <w:p w14:paraId="654B5C4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aplicativo foi desenvolvido como projeto acadêmico, mas com uma proposta próxima de um sistema real de gestão de estoque. A aplicação simula um mini ERP mobile, com controle de acesso por perfil, persistência local e auditoria de ações.</w:t>
      </w:r>
    </w:p>
    <w:p w14:paraId="1720E94A" w14:textId="77777777" w:rsidR="00D513FE" w:rsidRPr="00E74FEE" w:rsidRDefault="00D513FE">
      <w:pPr>
        <w:rPr>
          <w:lang w:val="pt-BR"/>
        </w:rPr>
      </w:pPr>
    </w:p>
    <w:p w14:paraId="64A28443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Problema que o sistema resolve</w:t>
      </w:r>
    </w:p>
    <w:p w14:paraId="49B8EA03" w14:textId="77777777" w:rsidR="00D513FE" w:rsidRPr="00E74FEE" w:rsidRDefault="00D513FE">
      <w:pPr>
        <w:rPr>
          <w:lang w:val="pt-BR"/>
        </w:rPr>
      </w:pPr>
    </w:p>
    <w:p w14:paraId="55F64F9A" w14:textId="77777777" w:rsidR="00D513FE" w:rsidRDefault="00000000">
      <w:r w:rsidRPr="00E74FEE">
        <w:rPr>
          <w:lang w:val="pt-BR"/>
        </w:rPr>
        <w:t xml:space="preserve">Em pequenos negócios, almoxarifados, laboratórios e ambientes acadêmicos, é comum precisar controlar produtos, quantidades e atualizações de estoque. </w:t>
      </w:r>
      <w:r>
        <w:t>O Stockly resolve esse problema oferecendo:</w:t>
      </w:r>
    </w:p>
    <w:p w14:paraId="6558B0F8" w14:textId="77777777" w:rsidR="00D513FE" w:rsidRDefault="00D513FE"/>
    <w:p w14:paraId="1689F4C3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Uma tela de login para separar usuários.</w:t>
      </w:r>
    </w:p>
    <w:p w14:paraId="457F8813" w14:textId="77777777" w:rsidR="00D513FE" w:rsidRDefault="00000000">
      <w:pPr>
        <w:pStyle w:val="Commarcadores"/>
      </w:pPr>
      <w:r>
        <w:t>Permissões por perfil.</w:t>
      </w:r>
    </w:p>
    <w:p w14:paraId="48941353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Cadastro e manutenção de produtos.</w:t>
      </w:r>
    </w:p>
    <w:p w14:paraId="73B6297F" w14:textId="77777777" w:rsidR="00D513FE" w:rsidRDefault="00000000">
      <w:pPr>
        <w:pStyle w:val="Commarcadores"/>
      </w:pPr>
      <w:r>
        <w:t>Controle de estoque mínimo.</w:t>
      </w:r>
    </w:p>
    <w:p w14:paraId="2E62DEE1" w14:textId="77777777" w:rsidR="00D513FE" w:rsidRDefault="00000000">
      <w:pPr>
        <w:pStyle w:val="Commarcadores"/>
      </w:pPr>
      <w:r>
        <w:t>Histórico de movimentações.</w:t>
      </w:r>
    </w:p>
    <w:p w14:paraId="220D2D64" w14:textId="77777777" w:rsidR="00D513FE" w:rsidRDefault="00000000">
      <w:pPr>
        <w:pStyle w:val="Commarcadores"/>
      </w:pPr>
      <w:r>
        <w:t>Consulta às tabelas SQLite.</w:t>
      </w:r>
    </w:p>
    <w:p w14:paraId="6E930C06" w14:textId="77777777" w:rsidR="00D513FE" w:rsidRDefault="00D513FE"/>
    <w:p w14:paraId="1A4132F3" w14:textId="77777777" w:rsidR="00D513FE" w:rsidRDefault="00000000">
      <w:pPr>
        <w:pStyle w:val="Ttulo2"/>
      </w:pPr>
      <w:r>
        <w:lastRenderedPageBreak/>
        <w:t>Público-alvo</w:t>
      </w:r>
    </w:p>
    <w:p w14:paraId="524C55FD" w14:textId="77777777" w:rsidR="00D513FE" w:rsidRDefault="00D513FE"/>
    <w:p w14:paraId="558BB03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sistema pode ser utilizado como base para:</w:t>
      </w:r>
    </w:p>
    <w:p w14:paraId="6AF3F7A2" w14:textId="77777777" w:rsidR="00D513FE" w:rsidRPr="00E74FEE" w:rsidRDefault="00D513FE">
      <w:pPr>
        <w:rPr>
          <w:lang w:val="pt-BR"/>
        </w:rPr>
      </w:pPr>
    </w:p>
    <w:p w14:paraId="2C6FF0E6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Controle de estoque escolar ou acadêmico.</w:t>
      </w:r>
    </w:p>
    <w:p w14:paraId="5D796286" w14:textId="77777777" w:rsidR="00D513FE" w:rsidRDefault="00000000">
      <w:pPr>
        <w:pStyle w:val="Commarcadores"/>
      </w:pPr>
      <w:r>
        <w:t>Pequenos comércios.</w:t>
      </w:r>
    </w:p>
    <w:p w14:paraId="14C586A6" w14:textId="77777777" w:rsidR="00D513FE" w:rsidRDefault="00000000">
      <w:pPr>
        <w:pStyle w:val="Commarcadores"/>
      </w:pPr>
      <w:r>
        <w:t>Almoxarifados simples.</w:t>
      </w:r>
    </w:p>
    <w:p w14:paraId="78CB4B38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Estudos de Android com SQLite.</w:t>
      </w:r>
    </w:p>
    <w:p w14:paraId="2A119709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Demonstração de CRUD mobile em portfólio.</w:t>
      </w:r>
    </w:p>
    <w:p w14:paraId="7FDBF920" w14:textId="77777777" w:rsidR="00D513FE" w:rsidRPr="00E74FEE" w:rsidRDefault="00D513FE">
      <w:pPr>
        <w:rPr>
          <w:lang w:val="pt-BR"/>
        </w:rPr>
      </w:pPr>
    </w:p>
    <w:p w14:paraId="34F13E0E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Decisões técnicas principais</w:t>
      </w:r>
    </w:p>
    <w:p w14:paraId="25E67BA0" w14:textId="77777777" w:rsidR="00D513FE" w:rsidRPr="00E74FEE" w:rsidRDefault="00D513FE">
      <w:pPr>
        <w:rPr>
          <w:lang w:val="pt-BR"/>
        </w:rPr>
      </w:pPr>
    </w:p>
    <w:p w14:paraId="1621691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versão tutorial/offline-friendly prioriza compatibilidade. Como ambientes de faculdade podem bloquear downloads externos, a aplicação foi implementada sem dependências externas no módulo `app`.</w:t>
      </w:r>
    </w:p>
    <w:p w14:paraId="1ACA5C06" w14:textId="77777777" w:rsidR="00D513FE" w:rsidRPr="00E74FEE" w:rsidRDefault="00D513FE">
      <w:pPr>
        <w:rPr>
          <w:lang w:val="pt-BR"/>
        </w:rPr>
      </w:pPr>
    </w:p>
    <w:p w14:paraId="6039078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Isso significa que a interface usa componentes nativos do Android, e o banco de dados local é controlado por `SQLiteOpenHelper`.</w:t>
      </w:r>
    </w:p>
    <w:p w14:paraId="06E2AC79" w14:textId="77777777" w:rsidR="00D513FE" w:rsidRPr="00E74FEE" w:rsidRDefault="00D513FE">
      <w:pPr>
        <w:rPr>
          <w:lang w:val="pt-BR"/>
        </w:rPr>
      </w:pPr>
    </w:p>
    <w:p w14:paraId="40FF5D0C" w14:textId="77777777" w:rsidR="00D513FE" w:rsidRDefault="00000000">
      <w:pPr>
        <w:pStyle w:val="Ttulo2"/>
      </w:pPr>
      <w:r>
        <w:t>Funcionalidades principais</w:t>
      </w:r>
    </w:p>
    <w:p w14:paraId="1FA16CF4" w14:textId="77777777" w:rsidR="00D513FE" w:rsidRDefault="00D513FE"/>
    <w:p w14:paraId="0EDD8D15" w14:textId="77777777" w:rsidR="00D513FE" w:rsidRDefault="00000000">
      <w:pPr>
        <w:pStyle w:val="Ttulo3"/>
      </w:pPr>
      <w:r>
        <w:t>Autenticação</w:t>
      </w:r>
    </w:p>
    <w:p w14:paraId="647A1A32" w14:textId="77777777" w:rsidR="00D513FE" w:rsidRDefault="00D513FE"/>
    <w:p w14:paraId="3B4BD984" w14:textId="77777777" w:rsidR="00D513FE" w:rsidRDefault="00000000">
      <w:pPr>
        <w:pStyle w:val="Commarcadores"/>
      </w:pPr>
      <w:r>
        <w:t>Cadastro de usuário.</w:t>
      </w:r>
    </w:p>
    <w:p w14:paraId="67E45F43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Login com e-mail e senha.</w:t>
      </w:r>
    </w:p>
    <w:p w14:paraId="3F278407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Primeiro usuário cadastrado vira `ADMIN`.</w:t>
      </w:r>
    </w:p>
    <w:p w14:paraId="6A00CF97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Senha armazenada com hash e salt.</w:t>
      </w:r>
    </w:p>
    <w:p w14:paraId="3C28C5E6" w14:textId="77777777" w:rsidR="00D513FE" w:rsidRDefault="00000000">
      <w:pPr>
        <w:pStyle w:val="Commarcadores"/>
      </w:pPr>
      <w:r>
        <w:t>Sessão persistente com SharedPreferences.</w:t>
      </w:r>
    </w:p>
    <w:p w14:paraId="033CCD91" w14:textId="77777777" w:rsidR="00D513FE" w:rsidRDefault="00D513FE"/>
    <w:p w14:paraId="4EA6F251" w14:textId="77777777" w:rsidR="00D513FE" w:rsidRDefault="00000000">
      <w:pPr>
        <w:pStyle w:val="Ttulo3"/>
      </w:pPr>
      <w:r>
        <w:t>Perfis</w:t>
      </w:r>
    </w:p>
    <w:p w14:paraId="75AAE192" w14:textId="77777777" w:rsidR="00D513FE" w:rsidRDefault="00D513FE"/>
    <w:p w14:paraId="379C8E35" w14:textId="77777777" w:rsidR="00D513FE" w:rsidRDefault="00000000">
      <w:pPr>
        <w:pStyle w:val="Commarcadores"/>
      </w:pPr>
      <w:r>
        <w:t>`ADMIN`: acesso total.</w:t>
      </w:r>
    </w:p>
    <w:p w14:paraId="0C085DF3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lastRenderedPageBreak/>
        <w:t>`EMPLOYEE`: cria e edita produtos.</w:t>
      </w:r>
    </w:p>
    <w:p w14:paraId="3808ECD3" w14:textId="77777777" w:rsidR="00D513FE" w:rsidRDefault="00000000">
      <w:pPr>
        <w:pStyle w:val="Commarcadores"/>
      </w:pPr>
      <w:r>
        <w:t>`VIEWER`: apenas visualiza.</w:t>
      </w:r>
    </w:p>
    <w:p w14:paraId="4972214F" w14:textId="77777777" w:rsidR="00D513FE" w:rsidRDefault="00D513FE"/>
    <w:p w14:paraId="3A74B88E" w14:textId="77777777" w:rsidR="00D513FE" w:rsidRDefault="00000000">
      <w:pPr>
        <w:pStyle w:val="Ttulo3"/>
      </w:pPr>
      <w:r>
        <w:t>Produtos</w:t>
      </w:r>
    </w:p>
    <w:p w14:paraId="2AD8E5CC" w14:textId="77777777" w:rsidR="00D513FE" w:rsidRDefault="00D513FE"/>
    <w:p w14:paraId="5DF47E27" w14:textId="77777777" w:rsidR="00D513FE" w:rsidRDefault="00000000">
      <w:pPr>
        <w:pStyle w:val="Commarcadores"/>
      </w:pPr>
      <w:r>
        <w:t>Nome.</w:t>
      </w:r>
    </w:p>
    <w:p w14:paraId="07987D1B" w14:textId="77777777" w:rsidR="00D513FE" w:rsidRDefault="00000000">
      <w:pPr>
        <w:pStyle w:val="Commarcadores"/>
      </w:pPr>
      <w:r>
        <w:t>Preço.</w:t>
      </w:r>
    </w:p>
    <w:p w14:paraId="00042D9C" w14:textId="77777777" w:rsidR="00D513FE" w:rsidRDefault="00000000">
      <w:pPr>
        <w:pStyle w:val="Commarcadores"/>
      </w:pPr>
      <w:r>
        <w:t>Quantidade.</w:t>
      </w:r>
    </w:p>
    <w:p w14:paraId="3B566103" w14:textId="77777777" w:rsidR="00D513FE" w:rsidRDefault="00000000">
      <w:pPr>
        <w:pStyle w:val="Commarcadores"/>
      </w:pPr>
      <w:r>
        <w:t>Estoque mínimo.</w:t>
      </w:r>
    </w:p>
    <w:p w14:paraId="7BD4716D" w14:textId="77777777" w:rsidR="00D513FE" w:rsidRDefault="00000000">
      <w:pPr>
        <w:pStyle w:val="Commarcadores"/>
      </w:pPr>
      <w:r>
        <w:t>Categoria.</w:t>
      </w:r>
    </w:p>
    <w:p w14:paraId="20105949" w14:textId="77777777" w:rsidR="00D513FE" w:rsidRDefault="00000000">
      <w:pPr>
        <w:pStyle w:val="Commarcadores"/>
      </w:pPr>
      <w:r>
        <w:t>Status calculado automaticamente.</w:t>
      </w:r>
    </w:p>
    <w:p w14:paraId="2E3E1492" w14:textId="77777777" w:rsidR="00D513FE" w:rsidRDefault="00D513FE"/>
    <w:p w14:paraId="1EA7F0B8" w14:textId="77777777" w:rsidR="00D513FE" w:rsidRDefault="00000000">
      <w:pPr>
        <w:pStyle w:val="Ttulo3"/>
      </w:pPr>
      <w:r>
        <w:t>Auditoria</w:t>
      </w:r>
    </w:p>
    <w:p w14:paraId="2BCA87DB" w14:textId="77777777" w:rsidR="00D513FE" w:rsidRDefault="00D513FE"/>
    <w:p w14:paraId="13CA9B34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sistema registra ações importantes como login, criação de usuário, alteração de produto e exclusão.</w:t>
      </w:r>
    </w:p>
    <w:p w14:paraId="5EB0C7AC" w14:textId="77777777" w:rsidR="00D513FE" w:rsidRPr="00E74FEE" w:rsidRDefault="00D513FE">
      <w:pPr>
        <w:rPr>
          <w:lang w:val="pt-BR"/>
        </w:rPr>
      </w:pPr>
    </w:p>
    <w:p w14:paraId="3EE8EAA6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SQLite Viewer</w:t>
      </w:r>
    </w:p>
    <w:p w14:paraId="087EC1FE" w14:textId="77777777" w:rsidR="00D513FE" w:rsidRPr="00E74FEE" w:rsidRDefault="00D513FE">
      <w:pPr>
        <w:rPr>
          <w:lang w:val="pt-BR"/>
        </w:rPr>
      </w:pPr>
    </w:p>
    <w:p w14:paraId="01E4DF08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sistema possui uma tela para visualizar tabelas internas:</w:t>
      </w:r>
    </w:p>
    <w:p w14:paraId="444CDA65" w14:textId="77777777" w:rsidR="00D513FE" w:rsidRPr="00E74FEE" w:rsidRDefault="00D513FE">
      <w:pPr>
        <w:rPr>
          <w:lang w:val="pt-BR"/>
        </w:rPr>
      </w:pPr>
    </w:p>
    <w:p w14:paraId="53634024" w14:textId="77777777" w:rsidR="00D513FE" w:rsidRDefault="00000000">
      <w:r>
        <w:t>users</w:t>
      </w:r>
    </w:p>
    <w:p w14:paraId="21A081B1" w14:textId="77777777" w:rsidR="00D513FE" w:rsidRDefault="00000000">
      <w:r>
        <w:t>products</w:t>
      </w:r>
    </w:p>
    <w:p w14:paraId="259C2A43" w14:textId="77777777" w:rsidR="00D513FE" w:rsidRDefault="00000000">
      <w:r>
        <w:t>stock_movements</w:t>
      </w:r>
    </w:p>
    <w:p w14:paraId="730E0056" w14:textId="77777777" w:rsidR="00D513FE" w:rsidRDefault="00000000">
      <w:r>
        <w:t>audit_logs</w:t>
      </w:r>
    </w:p>
    <w:p w14:paraId="7B2FE5B0" w14:textId="77777777" w:rsidR="00D513FE" w:rsidRPr="00E74FEE" w:rsidRDefault="00000000">
      <w:pPr>
        <w:pStyle w:val="Ttulo1"/>
        <w:rPr>
          <w:lang w:val="pt-BR"/>
        </w:rPr>
      </w:pPr>
      <w:r w:rsidRPr="00E74FEE">
        <w:rPr>
          <w:lang w:val="pt-BR"/>
        </w:rPr>
        <w:t>Tutorial</w:t>
      </w:r>
    </w:p>
    <w:p w14:paraId="778B9A47" w14:textId="77777777" w:rsidR="00D513FE" w:rsidRPr="00E74FEE" w:rsidRDefault="00D513FE">
      <w:pPr>
        <w:rPr>
          <w:lang w:val="pt-BR"/>
        </w:rPr>
      </w:pPr>
    </w:p>
    <w:p w14:paraId="41AA940C" w14:textId="77777777" w:rsidR="00D513FE" w:rsidRPr="00E74FEE" w:rsidRDefault="00000000">
      <w:pPr>
        <w:pStyle w:val="Ttulo1"/>
        <w:rPr>
          <w:lang w:val="pt-BR"/>
        </w:rPr>
      </w:pPr>
      <w:r w:rsidRPr="00E74FEE">
        <w:rPr>
          <w:lang w:val="pt-BR"/>
        </w:rPr>
        <w:t>01 — Tutorial de Desenvolvimento do Stockly</w:t>
      </w:r>
    </w:p>
    <w:p w14:paraId="47FE6CBF" w14:textId="77777777" w:rsidR="00D513FE" w:rsidRPr="00E74FEE" w:rsidRDefault="00D513FE">
      <w:pPr>
        <w:rPr>
          <w:lang w:val="pt-BR"/>
        </w:rPr>
      </w:pPr>
    </w:p>
    <w:p w14:paraId="069EB3C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lastRenderedPageBreak/>
        <w:t>Este documento explica como o aplicativo foi construído, em uma sequência lógica. A ideia é permitir que outra pessoa entenda o processo de criação sem depender apenas de copiar código pronto.</w:t>
      </w:r>
    </w:p>
    <w:p w14:paraId="1164A634" w14:textId="77777777" w:rsidR="00D513FE" w:rsidRPr="00E74FEE" w:rsidRDefault="00D513FE">
      <w:pPr>
        <w:rPr>
          <w:lang w:val="pt-BR"/>
        </w:rPr>
      </w:pPr>
    </w:p>
    <w:p w14:paraId="5D48CD7D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1 — Criação do projeto Android</w:t>
      </w:r>
    </w:p>
    <w:p w14:paraId="4D0021E1" w14:textId="77777777" w:rsidR="00D513FE" w:rsidRPr="00E74FEE" w:rsidRDefault="00D513FE">
      <w:pPr>
        <w:rPr>
          <w:lang w:val="pt-BR"/>
        </w:rPr>
      </w:pPr>
    </w:p>
    <w:p w14:paraId="19209D0B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primeiro passo foi criar um projeto Android no Android Studio. O projeto foi configurado para usar uma Activity principal e linguagem Java na versão offline-friendly.</w:t>
      </w:r>
    </w:p>
    <w:p w14:paraId="13355C7B" w14:textId="77777777" w:rsidR="00D513FE" w:rsidRPr="00E74FEE" w:rsidRDefault="00D513FE">
      <w:pPr>
        <w:rPr>
          <w:lang w:val="pt-BR"/>
        </w:rPr>
      </w:pPr>
    </w:p>
    <w:p w14:paraId="012997FB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escolha por Java e Android SDK nativo teve como objetivo reduzir problemas com dependências externas em ambientes com internet bloqueada.</w:t>
      </w:r>
    </w:p>
    <w:p w14:paraId="33B81BA0" w14:textId="77777777" w:rsidR="00D513FE" w:rsidRPr="00E74FEE" w:rsidRDefault="00D513FE">
      <w:pPr>
        <w:rPr>
          <w:lang w:val="pt-BR"/>
        </w:rPr>
      </w:pPr>
    </w:p>
    <w:p w14:paraId="39089FBE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2 — Configuração do Gradle</w:t>
      </w:r>
    </w:p>
    <w:p w14:paraId="1AE52078" w14:textId="77777777" w:rsidR="00D513FE" w:rsidRPr="00E74FEE" w:rsidRDefault="00D513FE">
      <w:pPr>
        <w:rPr>
          <w:lang w:val="pt-BR"/>
        </w:rPr>
      </w:pPr>
    </w:p>
    <w:p w14:paraId="631B4EB1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arquivo `build.gradle.kts` da raiz define o plugin Android Gradle Plugin. O arquivo `app/build.gradle.kts` define as configurações do aplicativo.</w:t>
      </w:r>
    </w:p>
    <w:p w14:paraId="29A6D7DC" w14:textId="77777777" w:rsidR="00D513FE" w:rsidRPr="00E74FEE" w:rsidRDefault="00D513FE">
      <w:pPr>
        <w:rPr>
          <w:lang w:val="pt-BR"/>
        </w:rPr>
      </w:pPr>
    </w:p>
    <w:p w14:paraId="00B3DA8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versão offline-friendly do módulo `app` evita bloco `dependencies`, diminuindo a necessidade de downloads externos.</w:t>
      </w:r>
    </w:p>
    <w:p w14:paraId="0ED445F1" w14:textId="77777777" w:rsidR="00D513FE" w:rsidRPr="00E74FEE" w:rsidRDefault="00D513FE">
      <w:pPr>
        <w:rPr>
          <w:lang w:val="pt-BR"/>
        </w:rPr>
      </w:pPr>
    </w:p>
    <w:p w14:paraId="008BE58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Exemplo simplificado:</w:t>
      </w:r>
    </w:p>
    <w:p w14:paraId="11F21DA4" w14:textId="77777777" w:rsidR="00D513FE" w:rsidRPr="00E74FEE" w:rsidRDefault="00D513FE">
      <w:pPr>
        <w:rPr>
          <w:lang w:val="pt-BR"/>
        </w:rPr>
      </w:pPr>
    </w:p>
    <w:p w14:paraId="1067DC62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plugins { id("com.android.application") }</w:t>
      </w:r>
    </w:p>
    <w:p w14:paraId="7B7E60FB" w14:textId="77777777" w:rsidR="00D513FE" w:rsidRPr="00E74FEE" w:rsidRDefault="00D513FE">
      <w:pPr>
        <w:rPr>
          <w:lang w:val="pt-BR"/>
        </w:rPr>
      </w:pPr>
    </w:p>
    <w:p w14:paraId="3A5B8507" w14:textId="77777777" w:rsidR="00D513FE" w:rsidRDefault="00000000">
      <w:r>
        <w:t>android {</w:t>
      </w:r>
    </w:p>
    <w:p w14:paraId="640B4385" w14:textId="77777777" w:rsidR="00D513FE" w:rsidRDefault="00000000">
      <w:r>
        <w:t xml:space="preserve">    namespace = "br.com.samuel.stockly"</w:t>
      </w:r>
    </w:p>
    <w:p w14:paraId="1F2A2753" w14:textId="77777777" w:rsidR="00D513FE" w:rsidRDefault="00000000">
      <w:r>
        <w:t xml:space="preserve">    compileSdk = 33</w:t>
      </w:r>
    </w:p>
    <w:p w14:paraId="2F33651C" w14:textId="77777777" w:rsidR="00D513FE" w:rsidRDefault="00D513FE"/>
    <w:p w14:paraId="61BAA15C" w14:textId="77777777" w:rsidR="00D513FE" w:rsidRDefault="00000000">
      <w:r>
        <w:t xml:space="preserve">    defaultConfig {</w:t>
      </w:r>
    </w:p>
    <w:p w14:paraId="4FCD3D7B" w14:textId="77777777" w:rsidR="00D513FE" w:rsidRDefault="00000000">
      <w:r>
        <w:lastRenderedPageBreak/>
        <w:t xml:space="preserve">        applicationId = "br.com.samuel.stockly.tutorial"</w:t>
      </w:r>
    </w:p>
    <w:p w14:paraId="0FBC8994" w14:textId="77777777" w:rsidR="00D513FE" w:rsidRPr="00E74FEE" w:rsidRDefault="00000000">
      <w:pPr>
        <w:rPr>
          <w:lang w:val="pt-BR"/>
        </w:rPr>
      </w:pPr>
      <w:r>
        <w:t xml:space="preserve">        </w:t>
      </w:r>
      <w:r w:rsidRPr="00E74FEE">
        <w:rPr>
          <w:lang w:val="pt-BR"/>
        </w:rPr>
        <w:t>minSdk = 23</w:t>
      </w:r>
    </w:p>
    <w:p w14:paraId="4EF6A9D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 xml:space="preserve">        targetSdk = 33</w:t>
      </w:r>
    </w:p>
    <w:p w14:paraId="67DE63FC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 xml:space="preserve">        versionCode = 4</w:t>
      </w:r>
    </w:p>
    <w:p w14:paraId="59AEB44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 xml:space="preserve">        versionName = "4.0-tutorial-offline"</w:t>
      </w:r>
    </w:p>
    <w:p w14:paraId="1E47F48C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 xml:space="preserve">    }</w:t>
      </w:r>
    </w:p>
    <w:p w14:paraId="497D5B0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}</w:t>
      </w:r>
    </w:p>
    <w:p w14:paraId="6919EFE9" w14:textId="77777777" w:rsidR="00D513FE" w:rsidRPr="00E74FEE" w:rsidRDefault="00D513FE">
      <w:pPr>
        <w:rPr>
          <w:lang w:val="pt-BR"/>
        </w:rPr>
      </w:pPr>
    </w:p>
    <w:p w14:paraId="2315ABB7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3 — Definição do banco SQLite</w:t>
      </w:r>
    </w:p>
    <w:p w14:paraId="11695ECE" w14:textId="77777777" w:rsidR="00D513FE" w:rsidRPr="00E74FEE" w:rsidRDefault="00D513FE">
      <w:pPr>
        <w:rPr>
          <w:lang w:val="pt-BR"/>
        </w:rPr>
      </w:pPr>
    </w:p>
    <w:p w14:paraId="1266B7B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Foi criada a classe `DB.java`, que estende `SQLiteOpenHelper`. Essa classe é responsável por:</w:t>
      </w:r>
    </w:p>
    <w:p w14:paraId="09A2A7C6" w14:textId="77777777" w:rsidR="00D513FE" w:rsidRPr="00E74FEE" w:rsidRDefault="00D513FE">
      <w:pPr>
        <w:rPr>
          <w:lang w:val="pt-BR"/>
        </w:rPr>
      </w:pPr>
    </w:p>
    <w:p w14:paraId="400B0490" w14:textId="77777777" w:rsidR="00D513FE" w:rsidRDefault="00000000">
      <w:pPr>
        <w:pStyle w:val="Commarcadores"/>
      </w:pPr>
      <w:r>
        <w:t>Criar as tabelas.</w:t>
      </w:r>
    </w:p>
    <w:p w14:paraId="01BAD38B" w14:textId="77777777" w:rsidR="00D513FE" w:rsidRDefault="00000000">
      <w:pPr>
        <w:pStyle w:val="Commarcadores"/>
      </w:pPr>
      <w:r>
        <w:t>Inserir usuários.</w:t>
      </w:r>
    </w:p>
    <w:p w14:paraId="77523D0E" w14:textId="77777777" w:rsidR="00D513FE" w:rsidRDefault="00000000">
      <w:pPr>
        <w:pStyle w:val="Commarcadores"/>
      </w:pPr>
      <w:r>
        <w:t>Validar login.</w:t>
      </w:r>
    </w:p>
    <w:p w14:paraId="28FD3FD2" w14:textId="77777777" w:rsidR="00D513FE" w:rsidRDefault="00000000">
      <w:pPr>
        <w:pStyle w:val="Commarcadores"/>
      </w:pPr>
      <w:r>
        <w:t>Cadastrar produtos.</w:t>
      </w:r>
    </w:p>
    <w:p w14:paraId="16861DE7" w14:textId="77777777" w:rsidR="00D513FE" w:rsidRDefault="00000000">
      <w:pPr>
        <w:pStyle w:val="Commarcadores"/>
      </w:pPr>
      <w:r>
        <w:t>Atualizar produtos.</w:t>
      </w:r>
    </w:p>
    <w:p w14:paraId="3235ECC1" w14:textId="77777777" w:rsidR="00D513FE" w:rsidRDefault="00000000">
      <w:pPr>
        <w:pStyle w:val="Commarcadores"/>
      </w:pPr>
      <w:r>
        <w:t>Excluir produtos.</w:t>
      </w:r>
    </w:p>
    <w:p w14:paraId="59C866AD" w14:textId="77777777" w:rsidR="00D513FE" w:rsidRDefault="00000000">
      <w:pPr>
        <w:pStyle w:val="Commarcadores"/>
      </w:pPr>
      <w:r>
        <w:t>Registrar movimentações.</w:t>
      </w:r>
    </w:p>
    <w:p w14:paraId="7817EE62" w14:textId="77777777" w:rsidR="00D513FE" w:rsidRDefault="00000000">
      <w:pPr>
        <w:pStyle w:val="Commarcadores"/>
      </w:pPr>
      <w:r>
        <w:t>Registrar auditoria.</w:t>
      </w:r>
    </w:p>
    <w:p w14:paraId="49212940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Gerar a visualização das tabelas.</w:t>
      </w:r>
    </w:p>
    <w:p w14:paraId="18385BA3" w14:textId="77777777" w:rsidR="00D513FE" w:rsidRPr="00E74FEE" w:rsidRDefault="00D513FE">
      <w:pPr>
        <w:rPr>
          <w:lang w:val="pt-BR"/>
        </w:rPr>
      </w:pPr>
    </w:p>
    <w:p w14:paraId="4520387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método `onCreate()` cria as tabelas principais do sistema.</w:t>
      </w:r>
    </w:p>
    <w:p w14:paraId="0022BBD9" w14:textId="77777777" w:rsidR="00D513FE" w:rsidRPr="00E74FEE" w:rsidRDefault="00D513FE">
      <w:pPr>
        <w:rPr>
          <w:lang w:val="pt-BR"/>
        </w:rPr>
      </w:pPr>
    </w:p>
    <w:p w14:paraId="4F8D110E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4 — Criação dos modelos</w:t>
      </w:r>
    </w:p>
    <w:p w14:paraId="71D419C8" w14:textId="77777777" w:rsidR="00D513FE" w:rsidRPr="00E74FEE" w:rsidRDefault="00D513FE">
      <w:pPr>
        <w:rPr>
          <w:lang w:val="pt-BR"/>
        </w:rPr>
      </w:pPr>
    </w:p>
    <w:p w14:paraId="70EDF1C2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Foram criadas classes simples para representar os dados manipulados pelo aplicativo:</w:t>
      </w:r>
    </w:p>
    <w:p w14:paraId="73609317" w14:textId="77777777" w:rsidR="00D513FE" w:rsidRPr="00E74FEE" w:rsidRDefault="00D513FE">
      <w:pPr>
        <w:rPr>
          <w:lang w:val="pt-BR"/>
        </w:rPr>
      </w:pPr>
    </w:p>
    <w:p w14:paraId="5AF7BDAF" w14:textId="77777777" w:rsidR="00D513FE" w:rsidRDefault="00000000">
      <w:pPr>
        <w:pStyle w:val="Commarcadores"/>
      </w:pPr>
      <w:r>
        <w:t>`Product`: representa um produto.</w:t>
      </w:r>
    </w:p>
    <w:p w14:paraId="6D34C4CE" w14:textId="77777777" w:rsidR="00D513FE" w:rsidRDefault="00000000">
      <w:pPr>
        <w:pStyle w:val="Commarcadores"/>
      </w:pPr>
      <w:r>
        <w:t>`UserAccount`: representa um usuário.</w:t>
      </w:r>
    </w:p>
    <w:p w14:paraId="1C6EF1B3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lastRenderedPageBreak/>
        <w:t>`Entry`: representa um item simples exibido nas listas de auditoria e movimentações.</w:t>
      </w:r>
    </w:p>
    <w:p w14:paraId="673B1201" w14:textId="77777777" w:rsidR="00D513FE" w:rsidRPr="00E74FEE" w:rsidRDefault="00D513FE">
      <w:pPr>
        <w:rPr>
          <w:lang w:val="pt-BR"/>
        </w:rPr>
      </w:pPr>
    </w:p>
    <w:p w14:paraId="602E901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Essas classes deixam o código mais organizado, porque evitam trabalhar apenas com valores soltos.</w:t>
      </w:r>
    </w:p>
    <w:p w14:paraId="755BD458" w14:textId="77777777" w:rsidR="00D513FE" w:rsidRPr="00E74FEE" w:rsidRDefault="00D513FE">
      <w:pPr>
        <w:rPr>
          <w:lang w:val="pt-BR"/>
        </w:rPr>
      </w:pPr>
    </w:p>
    <w:p w14:paraId="5EEE2110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5 — Implementação da autenticação</w:t>
      </w:r>
    </w:p>
    <w:p w14:paraId="70774EA2" w14:textId="77777777" w:rsidR="00D513FE" w:rsidRPr="00E74FEE" w:rsidRDefault="00D513FE">
      <w:pPr>
        <w:rPr>
          <w:lang w:val="pt-BR"/>
        </w:rPr>
      </w:pPr>
    </w:p>
    <w:p w14:paraId="2C10854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autenticação foi implementada com e-mail e senha. Para não salvar a senha em texto puro, o sistema gera um salt aleatório e grava o hash SHA-256 da senha combinada com o salt.</w:t>
      </w:r>
    </w:p>
    <w:p w14:paraId="10D6BCE8" w14:textId="77777777" w:rsidR="00D513FE" w:rsidRPr="00E74FEE" w:rsidRDefault="00D513FE">
      <w:pPr>
        <w:rPr>
          <w:lang w:val="pt-BR"/>
        </w:rPr>
      </w:pPr>
    </w:p>
    <w:p w14:paraId="1919D34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Fluxo de cadastro:</w:t>
      </w:r>
    </w:p>
    <w:p w14:paraId="0ECAC062" w14:textId="77777777" w:rsidR="00D513FE" w:rsidRPr="00E74FEE" w:rsidRDefault="00D513FE">
      <w:pPr>
        <w:rPr>
          <w:lang w:val="pt-BR"/>
        </w:rPr>
      </w:pPr>
    </w:p>
    <w:p w14:paraId="13431991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1. Usuário informa nome, e-mail e senha.</w:t>
      </w:r>
    </w:p>
    <w:p w14:paraId="1038785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2. Sistema verifica se é o primeiro usuário.</w:t>
      </w:r>
    </w:p>
    <w:p w14:paraId="616E537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3. Se for o primeiro usuário, o perfil é `ADMIN`.</w:t>
      </w:r>
    </w:p>
    <w:p w14:paraId="6084C13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4. Caso contrário, o perfil padrão é `EMPLOYEE`.</w:t>
      </w:r>
    </w:p>
    <w:p w14:paraId="5FF62629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5. O usuário é salvo na tabela `users`.</w:t>
      </w:r>
    </w:p>
    <w:p w14:paraId="0122ED68" w14:textId="77777777" w:rsidR="00D513FE" w:rsidRPr="00E74FEE" w:rsidRDefault="00D513FE">
      <w:pPr>
        <w:rPr>
          <w:lang w:val="pt-BR"/>
        </w:rPr>
      </w:pPr>
    </w:p>
    <w:p w14:paraId="33FA619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Fluxo de login:</w:t>
      </w:r>
    </w:p>
    <w:p w14:paraId="277E70D1" w14:textId="77777777" w:rsidR="00D513FE" w:rsidRPr="00E74FEE" w:rsidRDefault="00D513FE">
      <w:pPr>
        <w:rPr>
          <w:lang w:val="pt-BR"/>
        </w:rPr>
      </w:pPr>
    </w:p>
    <w:p w14:paraId="38BABF2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1. Usuário informa e-mail e senha.</w:t>
      </w:r>
    </w:p>
    <w:p w14:paraId="6F45213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2. Sistema busca o usuário ativo no banco.</w:t>
      </w:r>
    </w:p>
    <w:p w14:paraId="4A18008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3. Sistema calcula novamente o hash da senha informada.</w:t>
      </w:r>
    </w:p>
    <w:p w14:paraId="15D8910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4. Se o hash bater com o banco, o login é autorizado.</w:t>
      </w:r>
    </w:p>
    <w:p w14:paraId="303FD76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5. A sessão é salva em SharedPreferences.</w:t>
      </w:r>
    </w:p>
    <w:p w14:paraId="1C36CCC1" w14:textId="77777777" w:rsidR="00D513FE" w:rsidRPr="00E74FEE" w:rsidRDefault="00D513FE">
      <w:pPr>
        <w:rPr>
          <w:lang w:val="pt-BR"/>
        </w:rPr>
      </w:pPr>
    </w:p>
    <w:p w14:paraId="7D59CF24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lastRenderedPageBreak/>
        <w:t>Etapa 6 — Criação da sessão</w:t>
      </w:r>
    </w:p>
    <w:p w14:paraId="796C9FC5" w14:textId="77777777" w:rsidR="00D513FE" w:rsidRPr="00E74FEE" w:rsidRDefault="00D513FE">
      <w:pPr>
        <w:rPr>
          <w:lang w:val="pt-BR"/>
        </w:rPr>
      </w:pPr>
    </w:p>
    <w:p w14:paraId="573A46F8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classe `Session.java` usa SharedPreferences para guardar temporariamente:</w:t>
      </w:r>
    </w:p>
    <w:p w14:paraId="71C1826A" w14:textId="77777777" w:rsidR="00D513FE" w:rsidRPr="00E74FEE" w:rsidRDefault="00D513FE">
      <w:pPr>
        <w:rPr>
          <w:lang w:val="pt-BR"/>
        </w:rPr>
      </w:pPr>
    </w:p>
    <w:p w14:paraId="27B5130C" w14:textId="77777777" w:rsidR="00D513FE" w:rsidRDefault="00000000">
      <w:pPr>
        <w:pStyle w:val="Commarcadores"/>
      </w:pPr>
      <w:r>
        <w:t>ID do usuário logado.</w:t>
      </w:r>
    </w:p>
    <w:p w14:paraId="68A8749F" w14:textId="77777777" w:rsidR="00D513FE" w:rsidRDefault="00000000">
      <w:pPr>
        <w:pStyle w:val="Commarcadores"/>
      </w:pPr>
      <w:r>
        <w:t>Nome do usuário.</w:t>
      </w:r>
    </w:p>
    <w:p w14:paraId="218ED99F" w14:textId="77777777" w:rsidR="00D513FE" w:rsidRDefault="00000000">
      <w:pPr>
        <w:pStyle w:val="Commarcadores"/>
      </w:pPr>
      <w:r>
        <w:t>Perfil do usuário.</w:t>
      </w:r>
    </w:p>
    <w:p w14:paraId="003F64C9" w14:textId="77777777" w:rsidR="00D513FE" w:rsidRDefault="00D513FE"/>
    <w:p w14:paraId="1B0A131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Com isso, ao abrir o aplicativo novamente, o sistema consegue saber se já existe usuário logado.</w:t>
      </w:r>
    </w:p>
    <w:p w14:paraId="6C8B294E" w14:textId="77777777" w:rsidR="00D513FE" w:rsidRPr="00E74FEE" w:rsidRDefault="00D513FE">
      <w:pPr>
        <w:rPr>
          <w:lang w:val="pt-BR"/>
        </w:rPr>
      </w:pPr>
    </w:p>
    <w:p w14:paraId="31BC764B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7 — Criação das permissões</w:t>
      </w:r>
    </w:p>
    <w:p w14:paraId="2612F6E3" w14:textId="77777777" w:rsidR="00D513FE" w:rsidRPr="00E74FEE" w:rsidRDefault="00D513FE">
      <w:pPr>
        <w:rPr>
          <w:lang w:val="pt-BR"/>
        </w:rPr>
      </w:pPr>
    </w:p>
    <w:p w14:paraId="40961B8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classe `Perm.java` define as regras de acesso.</w:t>
      </w:r>
    </w:p>
    <w:p w14:paraId="59AC2686" w14:textId="77777777" w:rsidR="00D513FE" w:rsidRPr="00E74FEE" w:rsidRDefault="00D513FE">
      <w:pPr>
        <w:rPr>
          <w:lang w:val="pt-BR"/>
        </w:rPr>
      </w:pPr>
    </w:p>
    <w:p w14:paraId="3C4EB9E6" w14:textId="77777777" w:rsidR="00D513FE" w:rsidRDefault="00000000">
      <w:r>
        <w:t>Exemplo:</w:t>
      </w:r>
    </w:p>
    <w:p w14:paraId="333E7084" w14:textId="77777777" w:rsidR="00D513FE" w:rsidRDefault="00D513FE"/>
    <w:p w14:paraId="7D6F481F" w14:textId="77777777" w:rsidR="00D513FE" w:rsidRDefault="00000000">
      <w:r>
        <w:t>static boolean create(String role) {</w:t>
      </w:r>
    </w:p>
    <w:p w14:paraId="312EDB1A" w14:textId="77777777" w:rsidR="00D513FE" w:rsidRDefault="00000000">
      <w:r>
        <w:t xml:space="preserve">    return "ADMIN".equals(role) || "EMPLOYEE".equals(role);</w:t>
      </w:r>
    </w:p>
    <w:p w14:paraId="6D984870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}</w:t>
      </w:r>
    </w:p>
    <w:p w14:paraId="061FE248" w14:textId="77777777" w:rsidR="00D513FE" w:rsidRPr="00E74FEE" w:rsidRDefault="00D513FE">
      <w:pPr>
        <w:rPr>
          <w:lang w:val="pt-BR"/>
        </w:rPr>
      </w:pPr>
    </w:p>
    <w:p w14:paraId="1038A5B9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Isso permite esconder ou mostrar botões conforme o perfil do usuário.</w:t>
      </w:r>
    </w:p>
    <w:p w14:paraId="683A5B35" w14:textId="77777777" w:rsidR="00D513FE" w:rsidRPr="00E74FEE" w:rsidRDefault="00D513FE">
      <w:pPr>
        <w:rPr>
          <w:lang w:val="pt-BR"/>
        </w:rPr>
      </w:pPr>
    </w:p>
    <w:p w14:paraId="21C9F884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8 — Criação da interface</w:t>
      </w:r>
    </w:p>
    <w:p w14:paraId="5C4FA7E2" w14:textId="77777777" w:rsidR="00D513FE" w:rsidRPr="00E74FEE" w:rsidRDefault="00D513FE">
      <w:pPr>
        <w:rPr>
          <w:lang w:val="pt-BR"/>
        </w:rPr>
      </w:pPr>
    </w:p>
    <w:p w14:paraId="76E8715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Para evitar dependências externas, a interface foi criada programaticamente usando componentes nativos:</w:t>
      </w:r>
    </w:p>
    <w:p w14:paraId="4E507064" w14:textId="77777777" w:rsidR="00D513FE" w:rsidRPr="00E74FEE" w:rsidRDefault="00D513FE">
      <w:pPr>
        <w:rPr>
          <w:lang w:val="pt-BR"/>
        </w:rPr>
      </w:pPr>
    </w:p>
    <w:p w14:paraId="7EF49440" w14:textId="77777777" w:rsidR="00D513FE" w:rsidRDefault="00000000">
      <w:pPr>
        <w:pStyle w:val="Commarcadores"/>
      </w:pPr>
      <w:r>
        <w:lastRenderedPageBreak/>
        <w:t>LinearLayout.</w:t>
      </w:r>
    </w:p>
    <w:p w14:paraId="07E858FC" w14:textId="77777777" w:rsidR="00D513FE" w:rsidRDefault="00000000">
      <w:pPr>
        <w:pStyle w:val="Commarcadores"/>
      </w:pPr>
      <w:r>
        <w:t>ScrollView.</w:t>
      </w:r>
    </w:p>
    <w:p w14:paraId="77AA673A" w14:textId="77777777" w:rsidR="00D513FE" w:rsidRDefault="00000000">
      <w:pPr>
        <w:pStyle w:val="Commarcadores"/>
      </w:pPr>
      <w:r>
        <w:t>TextView.</w:t>
      </w:r>
    </w:p>
    <w:p w14:paraId="5F47184D" w14:textId="77777777" w:rsidR="00D513FE" w:rsidRDefault="00000000">
      <w:pPr>
        <w:pStyle w:val="Commarcadores"/>
      </w:pPr>
      <w:r>
        <w:t>EditText.</w:t>
      </w:r>
    </w:p>
    <w:p w14:paraId="457C221B" w14:textId="77777777" w:rsidR="00D513FE" w:rsidRDefault="00000000">
      <w:pPr>
        <w:pStyle w:val="Commarcadores"/>
      </w:pPr>
      <w:r>
        <w:t>Button.</w:t>
      </w:r>
    </w:p>
    <w:p w14:paraId="4635415F" w14:textId="77777777" w:rsidR="00D513FE" w:rsidRDefault="00000000">
      <w:pPr>
        <w:pStyle w:val="Commarcadores"/>
      </w:pPr>
      <w:r>
        <w:t>AlertDialog.</w:t>
      </w:r>
    </w:p>
    <w:p w14:paraId="0419B202" w14:textId="77777777" w:rsidR="00D513FE" w:rsidRDefault="00D513FE"/>
    <w:p w14:paraId="68CE97B1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classe `Ui.java` centraliza estilos visuais, cores, cards, botões e espaçamentos.</w:t>
      </w:r>
    </w:p>
    <w:p w14:paraId="589E5E81" w14:textId="77777777" w:rsidR="00D513FE" w:rsidRPr="00E74FEE" w:rsidRDefault="00D513FE">
      <w:pPr>
        <w:rPr>
          <w:lang w:val="pt-BR"/>
        </w:rPr>
      </w:pPr>
    </w:p>
    <w:p w14:paraId="4E9C68B5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9 — Dashboard</w:t>
      </w:r>
    </w:p>
    <w:p w14:paraId="6169CC88" w14:textId="77777777" w:rsidR="00D513FE" w:rsidRPr="00E74FEE" w:rsidRDefault="00D513FE">
      <w:pPr>
        <w:rPr>
          <w:lang w:val="pt-BR"/>
        </w:rPr>
      </w:pPr>
    </w:p>
    <w:p w14:paraId="32D8630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tela `DashboardActivity.java` mostra:</w:t>
      </w:r>
    </w:p>
    <w:p w14:paraId="325B2941" w14:textId="77777777" w:rsidR="00D513FE" w:rsidRPr="00E74FEE" w:rsidRDefault="00D513FE">
      <w:pPr>
        <w:rPr>
          <w:lang w:val="pt-BR"/>
        </w:rPr>
      </w:pPr>
    </w:p>
    <w:p w14:paraId="6E4A812C" w14:textId="77777777" w:rsidR="00D513FE" w:rsidRDefault="00000000">
      <w:pPr>
        <w:pStyle w:val="Commarcadores"/>
      </w:pPr>
      <w:r>
        <w:t>Nome do usuário logado.</w:t>
      </w:r>
    </w:p>
    <w:p w14:paraId="3B4A57AA" w14:textId="77777777" w:rsidR="00D513FE" w:rsidRDefault="00000000">
      <w:pPr>
        <w:pStyle w:val="Commarcadores"/>
      </w:pPr>
      <w:r>
        <w:t>Perfil.</w:t>
      </w:r>
    </w:p>
    <w:p w14:paraId="2E11F724" w14:textId="77777777" w:rsidR="00D513FE" w:rsidRDefault="00000000">
      <w:pPr>
        <w:pStyle w:val="Commarcadores"/>
      </w:pPr>
      <w:r>
        <w:t>Métricas do estoque.</w:t>
      </w:r>
    </w:p>
    <w:p w14:paraId="0242E684" w14:textId="77777777" w:rsidR="00D513FE" w:rsidRDefault="00000000">
      <w:pPr>
        <w:pStyle w:val="Commarcadores"/>
      </w:pPr>
      <w:r>
        <w:t>Botões de ação.</w:t>
      </w:r>
    </w:p>
    <w:p w14:paraId="5B91FF89" w14:textId="77777777" w:rsidR="00D513FE" w:rsidRDefault="00000000">
      <w:pPr>
        <w:pStyle w:val="Commarcadores"/>
      </w:pPr>
      <w:r>
        <w:t>Lista de produtos.</w:t>
      </w:r>
    </w:p>
    <w:p w14:paraId="0B0523B6" w14:textId="77777777" w:rsidR="00D513FE" w:rsidRDefault="00000000">
      <w:pPr>
        <w:pStyle w:val="Commarcadores"/>
      </w:pPr>
      <w:r>
        <w:t>Campo de busca.</w:t>
      </w:r>
    </w:p>
    <w:p w14:paraId="5F37A7AD" w14:textId="77777777" w:rsidR="00D513FE" w:rsidRDefault="00D513FE"/>
    <w:p w14:paraId="7528784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tela também aplica permissões. Por exemplo, o botão SQLite só aparece para ADMIN.</w:t>
      </w:r>
    </w:p>
    <w:p w14:paraId="2C9B333B" w14:textId="77777777" w:rsidR="00D513FE" w:rsidRPr="00E74FEE" w:rsidRDefault="00D513FE">
      <w:pPr>
        <w:rPr>
          <w:lang w:val="pt-BR"/>
        </w:rPr>
      </w:pPr>
    </w:p>
    <w:p w14:paraId="59092697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10 — Cadastro e edição de produtos</w:t>
      </w:r>
    </w:p>
    <w:p w14:paraId="4F1A459F" w14:textId="77777777" w:rsidR="00D513FE" w:rsidRPr="00E74FEE" w:rsidRDefault="00D513FE">
      <w:pPr>
        <w:rPr>
          <w:lang w:val="pt-BR"/>
        </w:rPr>
      </w:pPr>
    </w:p>
    <w:p w14:paraId="3DEDCBA4" w14:textId="77777777" w:rsidR="00D513FE" w:rsidRDefault="00000000">
      <w:r w:rsidRPr="00E74FEE">
        <w:rPr>
          <w:lang w:val="pt-BR"/>
        </w:rPr>
        <w:t xml:space="preserve">A tela `ProductFormActivity.java` permite cadastrar e editar produtos. </w:t>
      </w:r>
      <w:r>
        <w:t>Ao salvar, o sistema registra:</w:t>
      </w:r>
    </w:p>
    <w:p w14:paraId="66AA151D" w14:textId="77777777" w:rsidR="00D513FE" w:rsidRDefault="00D513FE"/>
    <w:p w14:paraId="25F8DEC4" w14:textId="77777777" w:rsidR="00D513FE" w:rsidRDefault="00000000">
      <w:pPr>
        <w:pStyle w:val="Commarcadores"/>
      </w:pPr>
      <w:r>
        <w:t>Dados do produto.</w:t>
      </w:r>
    </w:p>
    <w:p w14:paraId="5786C7E3" w14:textId="77777777" w:rsidR="00D513FE" w:rsidRDefault="00000000">
      <w:pPr>
        <w:pStyle w:val="Commarcadores"/>
      </w:pPr>
      <w:r>
        <w:t>Movimentação de estoque.</w:t>
      </w:r>
    </w:p>
    <w:p w14:paraId="68AF42A1" w14:textId="77777777" w:rsidR="00D513FE" w:rsidRDefault="00000000">
      <w:pPr>
        <w:pStyle w:val="Commarcadores"/>
      </w:pPr>
      <w:r>
        <w:t>Log de auditoria.</w:t>
      </w:r>
    </w:p>
    <w:p w14:paraId="269BFB4C" w14:textId="77777777" w:rsidR="00D513FE" w:rsidRDefault="00D513FE"/>
    <w:p w14:paraId="49046029" w14:textId="77777777" w:rsidR="00D513FE" w:rsidRDefault="00000000">
      <w:pPr>
        <w:pStyle w:val="Ttulo2"/>
      </w:pPr>
      <w:r>
        <w:lastRenderedPageBreak/>
        <w:t>Etapa 11 — Visualização SQLite</w:t>
      </w:r>
    </w:p>
    <w:p w14:paraId="47E9DEA9" w14:textId="77777777" w:rsidR="00D513FE" w:rsidRDefault="00D513FE"/>
    <w:p w14:paraId="720FC418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tela `SqlActivity.java` permite escolher uma tabela e visualizar os dados diretamente no aplicativo. Essa tela é importante para demonstrar que o CRUD realmente está usando SQLite.</w:t>
      </w:r>
    </w:p>
    <w:p w14:paraId="61E2D097" w14:textId="77777777" w:rsidR="00D513FE" w:rsidRPr="00E74FEE" w:rsidRDefault="00D513FE">
      <w:pPr>
        <w:rPr>
          <w:lang w:val="pt-BR"/>
        </w:rPr>
      </w:pPr>
    </w:p>
    <w:p w14:paraId="55692511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Etapa 12 — Testes manuais</w:t>
      </w:r>
    </w:p>
    <w:p w14:paraId="3DBFF2D0" w14:textId="77777777" w:rsidR="00D513FE" w:rsidRPr="00E74FEE" w:rsidRDefault="00D513FE">
      <w:pPr>
        <w:rPr>
          <w:lang w:val="pt-BR"/>
        </w:rPr>
      </w:pPr>
    </w:p>
    <w:p w14:paraId="07D2F62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Foram definidos testes manuais para validar:</w:t>
      </w:r>
    </w:p>
    <w:p w14:paraId="4339C873" w14:textId="77777777" w:rsidR="00D513FE" w:rsidRPr="00E74FEE" w:rsidRDefault="00D513FE">
      <w:pPr>
        <w:rPr>
          <w:lang w:val="pt-BR"/>
        </w:rPr>
      </w:pPr>
    </w:p>
    <w:p w14:paraId="1ACBC9E8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Cadastro de primeiro usuário como ADMIN.</w:t>
      </w:r>
    </w:p>
    <w:p w14:paraId="170D92DD" w14:textId="77777777" w:rsidR="00D513FE" w:rsidRDefault="00000000">
      <w:pPr>
        <w:pStyle w:val="Commarcadores"/>
      </w:pPr>
      <w:r>
        <w:t>Login.</w:t>
      </w:r>
    </w:p>
    <w:p w14:paraId="7EC7E9FE" w14:textId="77777777" w:rsidR="00D513FE" w:rsidRDefault="00000000">
      <w:pPr>
        <w:pStyle w:val="Commarcadores"/>
      </w:pPr>
      <w:r>
        <w:t>Cadastro de produto.</w:t>
      </w:r>
    </w:p>
    <w:p w14:paraId="5668C0F0" w14:textId="77777777" w:rsidR="00D513FE" w:rsidRDefault="00000000">
      <w:pPr>
        <w:pStyle w:val="Commarcadores"/>
      </w:pPr>
      <w:r>
        <w:t>Edição de produto.</w:t>
      </w:r>
    </w:p>
    <w:p w14:paraId="0BBEA735" w14:textId="77777777" w:rsidR="00D513FE" w:rsidRDefault="00000000">
      <w:pPr>
        <w:pStyle w:val="Commarcadores"/>
      </w:pPr>
      <w:r>
        <w:t>Exclusão de produto.</w:t>
      </w:r>
    </w:p>
    <w:p w14:paraId="2C2164F0" w14:textId="77777777" w:rsidR="00D513FE" w:rsidRDefault="00000000">
      <w:pPr>
        <w:pStyle w:val="Commarcadores"/>
      </w:pPr>
      <w:r>
        <w:t>Listagem SQLite.</w:t>
      </w:r>
    </w:p>
    <w:p w14:paraId="182A0602" w14:textId="77777777" w:rsidR="00D513FE" w:rsidRDefault="00000000">
      <w:pPr>
        <w:pStyle w:val="Commarcadores"/>
      </w:pPr>
      <w:r>
        <w:t>Auditoria.</w:t>
      </w:r>
    </w:p>
    <w:p w14:paraId="1F3544C2" w14:textId="77777777" w:rsidR="00D513FE" w:rsidRDefault="00000000">
      <w:pPr>
        <w:pStyle w:val="Commarcadores"/>
      </w:pPr>
      <w:r>
        <w:t>Movimentações.</w:t>
      </w:r>
    </w:p>
    <w:p w14:paraId="599B8BA2" w14:textId="77777777" w:rsidR="00D513FE" w:rsidRDefault="00000000">
      <w:pPr>
        <w:pStyle w:val="Commarcadores"/>
      </w:pPr>
      <w:r>
        <w:t>Permissões por perfil.</w:t>
      </w:r>
    </w:p>
    <w:p w14:paraId="3F48B8CB" w14:textId="77777777" w:rsidR="00D513FE" w:rsidRDefault="00000000">
      <w:pPr>
        <w:pStyle w:val="Ttulo1"/>
      </w:pPr>
      <w:r>
        <w:t>Arquitetura</w:t>
      </w:r>
    </w:p>
    <w:p w14:paraId="63E60FA6" w14:textId="77777777" w:rsidR="00D513FE" w:rsidRDefault="00D513FE"/>
    <w:p w14:paraId="0BF32D39" w14:textId="77777777" w:rsidR="00D513FE" w:rsidRDefault="00000000">
      <w:pPr>
        <w:pStyle w:val="Ttulo1"/>
      </w:pPr>
      <w:r>
        <w:t>02 — Arquitetura do Projeto</w:t>
      </w:r>
    </w:p>
    <w:p w14:paraId="0B1A95FD" w14:textId="77777777" w:rsidR="00D513FE" w:rsidRDefault="00D513FE"/>
    <w:p w14:paraId="15F8B9D1" w14:textId="77777777" w:rsidR="00D513FE" w:rsidRDefault="00000000">
      <w:pPr>
        <w:pStyle w:val="Ttulo2"/>
      </w:pPr>
      <w:r>
        <w:t>Visão geral da arquitetura</w:t>
      </w:r>
    </w:p>
    <w:p w14:paraId="01FD5588" w14:textId="77777777" w:rsidR="00D513FE" w:rsidRDefault="00D513FE"/>
    <w:p w14:paraId="6EC6E44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Stockly usa uma arquitetura simples e didática, separando responsabilidades por tipo de classe.</w:t>
      </w:r>
    </w:p>
    <w:p w14:paraId="5F302F2A" w14:textId="77777777" w:rsidR="00D513FE" w:rsidRPr="00E74FEE" w:rsidRDefault="00D513FE">
      <w:pPr>
        <w:rPr>
          <w:lang w:val="pt-BR"/>
        </w:rPr>
      </w:pPr>
    </w:p>
    <w:p w14:paraId="568E5804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UI → Repository → DB SQLite</w:t>
      </w:r>
    </w:p>
    <w:p w14:paraId="2DD371AA" w14:textId="77777777" w:rsidR="00D513FE" w:rsidRPr="00E74FEE" w:rsidRDefault="00D513FE">
      <w:pPr>
        <w:rPr>
          <w:lang w:val="pt-BR"/>
        </w:rPr>
      </w:pPr>
    </w:p>
    <w:p w14:paraId="23BC42E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lastRenderedPageBreak/>
        <w:t>A camada de UI contém as telas. A camada de repository organiza chamadas relacionadas a autenticação e produtos. A classe DB concentra o acesso ao banco SQLite.</w:t>
      </w:r>
    </w:p>
    <w:p w14:paraId="08605278" w14:textId="77777777" w:rsidR="00D513FE" w:rsidRPr="00E74FEE" w:rsidRDefault="00D513FE">
      <w:pPr>
        <w:rPr>
          <w:lang w:val="pt-BR"/>
        </w:rPr>
      </w:pPr>
    </w:p>
    <w:p w14:paraId="72488D4C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Estrutura simplificada</w:t>
      </w:r>
    </w:p>
    <w:p w14:paraId="6461964B" w14:textId="77777777" w:rsidR="00D513FE" w:rsidRPr="00E74FEE" w:rsidRDefault="00D513FE">
      <w:pPr>
        <w:rPr>
          <w:lang w:val="pt-BR"/>
        </w:rPr>
      </w:pPr>
    </w:p>
    <w:p w14:paraId="4C803FB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DB.java</w:t>
      </w:r>
    </w:p>
    <w:p w14:paraId="6F188A0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Session.java</w:t>
      </w:r>
    </w:p>
    <w:p w14:paraId="1B73D369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Product.java</w:t>
      </w:r>
    </w:p>
    <w:p w14:paraId="458224B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UserAccount.java</w:t>
      </w:r>
    </w:p>
    <w:p w14:paraId="2CC70B1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Entry.java</w:t>
      </w:r>
    </w:p>
    <w:p w14:paraId="6B027628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Perm.java</w:t>
      </w:r>
    </w:p>
    <w:p w14:paraId="587BCAD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Ui.java</w:t>
      </w:r>
    </w:p>
    <w:p w14:paraId="2020E8E1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AuthRepository.java</w:t>
      </w:r>
    </w:p>
    <w:p w14:paraId="2992CC9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ProductRepository.java</w:t>
      </w:r>
    </w:p>
    <w:p w14:paraId="7FC08AC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LoginActivity.java</w:t>
      </w:r>
    </w:p>
    <w:p w14:paraId="189A16F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DashboardActivity.java</w:t>
      </w:r>
    </w:p>
    <w:p w14:paraId="6A70E869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ProductFormActivity.java</w:t>
      </w:r>
    </w:p>
    <w:p w14:paraId="0890F1B2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SqlActivity.java</w:t>
      </w:r>
    </w:p>
    <w:p w14:paraId="3B94DC3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├── LogActivity.java</w:t>
      </w:r>
    </w:p>
    <w:p w14:paraId="58D0ACFA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└── UsersActivity.java</w:t>
      </w:r>
    </w:p>
    <w:p w14:paraId="5888D6D9" w14:textId="77777777" w:rsidR="00D513FE" w:rsidRPr="00E74FEE" w:rsidRDefault="00D513FE">
      <w:pPr>
        <w:rPr>
          <w:lang w:val="pt-BR"/>
        </w:rPr>
      </w:pPr>
    </w:p>
    <w:p w14:paraId="14A72F7B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Responsabilidade de cada arquivo</w:t>
      </w:r>
    </w:p>
    <w:p w14:paraId="6CD543B1" w14:textId="77777777" w:rsidR="00D513FE" w:rsidRPr="00E74FEE" w:rsidRDefault="00D513FE">
      <w:pPr>
        <w:rPr>
          <w:lang w:val="pt-BR"/>
        </w:rPr>
      </w:pPr>
    </w:p>
    <w:p w14:paraId="4C92DE7A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DB.java</w:t>
      </w:r>
    </w:p>
    <w:p w14:paraId="396DCDDB" w14:textId="77777777" w:rsidR="00D513FE" w:rsidRPr="00E74FEE" w:rsidRDefault="00D513FE">
      <w:pPr>
        <w:rPr>
          <w:lang w:val="pt-BR"/>
        </w:rPr>
      </w:pPr>
    </w:p>
    <w:p w14:paraId="447F14B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Classe central de banco de dados. Responsável por criar e manipular as tabelas SQLite.</w:t>
      </w:r>
    </w:p>
    <w:p w14:paraId="5A4B69C1" w14:textId="77777777" w:rsidR="00D513FE" w:rsidRPr="00E74FEE" w:rsidRDefault="00D513FE">
      <w:pPr>
        <w:rPr>
          <w:lang w:val="pt-BR"/>
        </w:rPr>
      </w:pPr>
    </w:p>
    <w:p w14:paraId="1A24FBD0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lastRenderedPageBreak/>
        <w:t>Session.java</w:t>
      </w:r>
    </w:p>
    <w:p w14:paraId="17DD2738" w14:textId="77777777" w:rsidR="00D513FE" w:rsidRPr="00E74FEE" w:rsidRDefault="00D513FE">
      <w:pPr>
        <w:rPr>
          <w:lang w:val="pt-BR"/>
        </w:rPr>
      </w:pPr>
    </w:p>
    <w:p w14:paraId="1A363BDB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Classe responsável por manter a sessão do usuário usando SharedPreferences.</w:t>
      </w:r>
    </w:p>
    <w:p w14:paraId="2DA2EFFD" w14:textId="77777777" w:rsidR="00D513FE" w:rsidRPr="00E74FEE" w:rsidRDefault="00D513FE">
      <w:pPr>
        <w:rPr>
          <w:lang w:val="pt-BR"/>
        </w:rPr>
      </w:pPr>
    </w:p>
    <w:p w14:paraId="5EDD95EC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Product.java</w:t>
      </w:r>
    </w:p>
    <w:p w14:paraId="75CD76D7" w14:textId="77777777" w:rsidR="00D513FE" w:rsidRPr="00E74FEE" w:rsidRDefault="00D513FE">
      <w:pPr>
        <w:rPr>
          <w:lang w:val="pt-BR"/>
        </w:rPr>
      </w:pPr>
    </w:p>
    <w:p w14:paraId="66551CD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Modelo que representa um produto do estoque.</w:t>
      </w:r>
    </w:p>
    <w:p w14:paraId="6A3FBB44" w14:textId="77777777" w:rsidR="00D513FE" w:rsidRPr="00E74FEE" w:rsidRDefault="00D513FE">
      <w:pPr>
        <w:rPr>
          <w:lang w:val="pt-BR"/>
        </w:rPr>
      </w:pPr>
    </w:p>
    <w:p w14:paraId="2A002022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UserAccount.java</w:t>
      </w:r>
    </w:p>
    <w:p w14:paraId="61DD7890" w14:textId="77777777" w:rsidR="00D513FE" w:rsidRPr="00E74FEE" w:rsidRDefault="00D513FE">
      <w:pPr>
        <w:rPr>
          <w:lang w:val="pt-BR"/>
        </w:rPr>
      </w:pPr>
    </w:p>
    <w:p w14:paraId="08671FB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Modelo que representa um usuário cadastrado no sistema.</w:t>
      </w:r>
    </w:p>
    <w:p w14:paraId="77380BBD" w14:textId="77777777" w:rsidR="00D513FE" w:rsidRPr="00E74FEE" w:rsidRDefault="00D513FE">
      <w:pPr>
        <w:rPr>
          <w:lang w:val="pt-BR"/>
        </w:rPr>
      </w:pPr>
    </w:p>
    <w:p w14:paraId="3C273936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Entry.java</w:t>
      </w:r>
    </w:p>
    <w:p w14:paraId="47CAA7A8" w14:textId="77777777" w:rsidR="00D513FE" w:rsidRPr="00E74FEE" w:rsidRDefault="00D513FE">
      <w:pPr>
        <w:rPr>
          <w:lang w:val="pt-BR"/>
        </w:rPr>
      </w:pPr>
    </w:p>
    <w:p w14:paraId="448EA61B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Modelo genérico usado para exibir registros de auditoria e movimentações.</w:t>
      </w:r>
    </w:p>
    <w:p w14:paraId="2F873DFD" w14:textId="77777777" w:rsidR="00D513FE" w:rsidRPr="00E74FEE" w:rsidRDefault="00D513FE">
      <w:pPr>
        <w:rPr>
          <w:lang w:val="pt-BR"/>
        </w:rPr>
      </w:pPr>
    </w:p>
    <w:p w14:paraId="7261E720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Perm.java</w:t>
      </w:r>
    </w:p>
    <w:p w14:paraId="30ECBD1F" w14:textId="77777777" w:rsidR="00D513FE" w:rsidRPr="00E74FEE" w:rsidRDefault="00D513FE">
      <w:pPr>
        <w:rPr>
          <w:lang w:val="pt-BR"/>
        </w:rPr>
      </w:pPr>
    </w:p>
    <w:p w14:paraId="052029E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Classe utilitária de permissões. Define o que cada perfil pode fazer.</w:t>
      </w:r>
    </w:p>
    <w:p w14:paraId="3DF43C04" w14:textId="77777777" w:rsidR="00D513FE" w:rsidRPr="00E74FEE" w:rsidRDefault="00D513FE">
      <w:pPr>
        <w:rPr>
          <w:lang w:val="pt-BR"/>
        </w:rPr>
      </w:pPr>
    </w:p>
    <w:p w14:paraId="5DAF28AA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Ui.java</w:t>
      </w:r>
    </w:p>
    <w:p w14:paraId="23B7D8FA" w14:textId="77777777" w:rsidR="00D513FE" w:rsidRPr="00E74FEE" w:rsidRDefault="00D513FE">
      <w:pPr>
        <w:rPr>
          <w:lang w:val="pt-BR"/>
        </w:rPr>
      </w:pPr>
    </w:p>
    <w:p w14:paraId="5F0BB2C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Classe utilitária para criação visual. Centraliza cores, botões, cards, textos e espaçamentos.</w:t>
      </w:r>
    </w:p>
    <w:p w14:paraId="5ED672D4" w14:textId="77777777" w:rsidR="00D513FE" w:rsidRPr="00E74FEE" w:rsidRDefault="00D513FE">
      <w:pPr>
        <w:rPr>
          <w:lang w:val="pt-BR"/>
        </w:rPr>
      </w:pPr>
    </w:p>
    <w:p w14:paraId="6400167D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AuthRepository.java</w:t>
      </w:r>
    </w:p>
    <w:p w14:paraId="726BB3B1" w14:textId="77777777" w:rsidR="00D513FE" w:rsidRPr="00E74FEE" w:rsidRDefault="00D513FE">
      <w:pPr>
        <w:rPr>
          <w:lang w:val="pt-BR"/>
        </w:rPr>
      </w:pPr>
    </w:p>
    <w:p w14:paraId="28D977E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Camada intermediária para login e cadastro.</w:t>
      </w:r>
    </w:p>
    <w:p w14:paraId="39DA84DB" w14:textId="77777777" w:rsidR="00D513FE" w:rsidRPr="00E74FEE" w:rsidRDefault="00D513FE">
      <w:pPr>
        <w:rPr>
          <w:lang w:val="pt-BR"/>
        </w:rPr>
      </w:pPr>
    </w:p>
    <w:p w14:paraId="0F27A386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lastRenderedPageBreak/>
        <w:t>ProductRepository.java</w:t>
      </w:r>
    </w:p>
    <w:p w14:paraId="7EB8F69C" w14:textId="77777777" w:rsidR="00D513FE" w:rsidRPr="00E74FEE" w:rsidRDefault="00D513FE">
      <w:pPr>
        <w:rPr>
          <w:lang w:val="pt-BR"/>
        </w:rPr>
      </w:pPr>
    </w:p>
    <w:p w14:paraId="18D9C1F3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Camada intermediária para operações de produto.</w:t>
      </w:r>
    </w:p>
    <w:p w14:paraId="74F243BE" w14:textId="77777777" w:rsidR="00D513FE" w:rsidRPr="00E74FEE" w:rsidRDefault="00D513FE">
      <w:pPr>
        <w:rPr>
          <w:lang w:val="pt-BR"/>
        </w:rPr>
      </w:pPr>
    </w:p>
    <w:p w14:paraId="0D1DC045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LoginActivity.java</w:t>
      </w:r>
    </w:p>
    <w:p w14:paraId="4965CE70" w14:textId="77777777" w:rsidR="00D513FE" w:rsidRPr="00E74FEE" w:rsidRDefault="00D513FE">
      <w:pPr>
        <w:rPr>
          <w:lang w:val="pt-BR"/>
        </w:rPr>
      </w:pPr>
    </w:p>
    <w:p w14:paraId="61AD8171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Tela inicial do aplicativo, com login e cadastro.</w:t>
      </w:r>
    </w:p>
    <w:p w14:paraId="584BB553" w14:textId="77777777" w:rsidR="00D513FE" w:rsidRPr="00E74FEE" w:rsidRDefault="00D513FE">
      <w:pPr>
        <w:rPr>
          <w:lang w:val="pt-BR"/>
        </w:rPr>
      </w:pPr>
    </w:p>
    <w:p w14:paraId="6B7812DB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DashboardActivity.java</w:t>
      </w:r>
    </w:p>
    <w:p w14:paraId="7878565D" w14:textId="77777777" w:rsidR="00D513FE" w:rsidRPr="00E74FEE" w:rsidRDefault="00D513FE">
      <w:pPr>
        <w:rPr>
          <w:lang w:val="pt-BR"/>
        </w:rPr>
      </w:pPr>
    </w:p>
    <w:p w14:paraId="3B9622E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Tela principal após login. Mostra produtos, métricas e ações.</w:t>
      </w:r>
    </w:p>
    <w:p w14:paraId="09C5A7CD" w14:textId="77777777" w:rsidR="00D513FE" w:rsidRPr="00E74FEE" w:rsidRDefault="00D513FE">
      <w:pPr>
        <w:rPr>
          <w:lang w:val="pt-BR"/>
        </w:rPr>
      </w:pPr>
    </w:p>
    <w:p w14:paraId="7EC31991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ProductFormActivity.java</w:t>
      </w:r>
    </w:p>
    <w:p w14:paraId="1DB8D56D" w14:textId="77777777" w:rsidR="00D513FE" w:rsidRPr="00E74FEE" w:rsidRDefault="00D513FE">
      <w:pPr>
        <w:rPr>
          <w:lang w:val="pt-BR"/>
        </w:rPr>
      </w:pPr>
    </w:p>
    <w:p w14:paraId="56E072EA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Tela de criação e edição de produtos.</w:t>
      </w:r>
    </w:p>
    <w:p w14:paraId="7BA55D4F" w14:textId="77777777" w:rsidR="00D513FE" w:rsidRPr="00E74FEE" w:rsidRDefault="00D513FE">
      <w:pPr>
        <w:rPr>
          <w:lang w:val="pt-BR"/>
        </w:rPr>
      </w:pPr>
    </w:p>
    <w:p w14:paraId="11F9ABE5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SqlActivity.java</w:t>
      </w:r>
    </w:p>
    <w:p w14:paraId="32441DF9" w14:textId="77777777" w:rsidR="00D513FE" w:rsidRPr="00E74FEE" w:rsidRDefault="00D513FE">
      <w:pPr>
        <w:rPr>
          <w:lang w:val="pt-BR"/>
        </w:rPr>
      </w:pPr>
    </w:p>
    <w:p w14:paraId="7A3EB29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Tela de visualização das tabelas SQLite.</w:t>
      </w:r>
    </w:p>
    <w:p w14:paraId="52575D72" w14:textId="77777777" w:rsidR="00D513FE" w:rsidRPr="00E74FEE" w:rsidRDefault="00D513FE">
      <w:pPr>
        <w:rPr>
          <w:lang w:val="pt-BR"/>
        </w:rPr>
      </w:pPr>
    </w:p>
    <w:p w14:paraId="7CA8B69A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LogActivity.java</w:t>
      </w:r>
    </w:p>
    <w:p w14:paraId="6F722A21" w14:textId="77777777" w:rsidR="00D513FE" w:rsidRPr="00E74FEE" w:rsidRDefault="00D513FE">
      <w:pPr>
        <w:rPr>
          <w:lang w:val="pt-BR"/>
        </w:rPr>
      </w:pPr>
    </w:p>
    <w:p w14:paraId="09C71B51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Tela reutilizada para mostrar auditoria e movimentações.</w:t>
      </w:r>
    </w:p>
    <w:p w14:paraId="366FB87C" w14:textId="77777777" w:rsidR="00D513FE" w:rsidRPr="00E74FEE" w:rsidRDefault="00D513FE">
      <w:pPr>
        <w:rPr>
          <w:lang w:val="pt-BR"/>
        </w:rPr>
      </w:pPr>
    </w:p>
    <w:p w14:paraId="77054084" w14:textId="77777777" w:rsidR="00D513FE" w:rsidRPr="00E74FEE" w:rsidRDefault="00000000">
      <w:pPr>
        <w:pStyle w:val="Ttulo3"/>
        <w:rPr>
          <w:lang w:val="pt-BR"/>
        </w:rPr>
      </w:pPr>
      <w:r w:rsidRPr="00E74FEE">
        <w:rPr>
          <w:lang w:val="pt-BR"/>
        </w:rPr>
        <w:t>UsersActivity.java</w:t>
      </w:r>
    </w:p>
    <w:p w14:paraId="1F88EF22" w14:textId="77777777" w:rsidR="00D513FE" w:rsidRPr="00E74FEE" w:rsidRDefault="00D513FE">
      <w:pPr>
        <w:rPr>
          <w:lang w:val="pt-BR"/>
        </w:rPr>
      </w:pPr>
    </w:p>
    <w:p w14:paraId="634AA379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Tela de gerenciamento de usuários para ADMIN.</w:t>
      </w:r>
    </w:p>
    <w:p w14:paraId="416E34AB" w14:textId="77777777" w:rsidR="00D513FE" w:rsidRPr="00E74FEE" w:rsidRDefault="00D513FE">
      <w:pPr>
        <w:rPr>
          <w:lang w:val="pt-BR"/>
        </w:rPr>
      </w:pPr>
    </w:p>
    <w:p w14:paraId="3BE76A8C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lastRenderedPageBreak/>
        <w:t>Por que essa arquitetura foi escolhida?</w:t>
      </w:r>
    </w:p>
    <w:p w14:paraId="37EF6250" w14:textId="77777777" w:rsidR="00D513FE" w:rsidRPr="00E74FEE" w:rsidRDefault="00D513FE">
      <w:pPr>
        <w:rPr>
          <w:lang w:val="pt-BR"/>
        </w:rPr>
      </w:pPr>
    </w:p>
    <w:p w14:paraId="759B6EA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arquitetura foi escolhida para ser simples de explicar em uma apresentação acadêmica, mas ainda organizada o suficiente para mostrar boas práticas:</w:t>
      </w:r>
    </w:p>
    <w:p w14:paraId="66F0E378" w14:textId="77777777" w:rsidR="00D513FE" w:rsidRPr="00E74FEE" w:rsidRDefault="00D513FE">
      <w:pPr>
        <w:rPr>
          <w:lang w:val="pt-BR"/>
        </w:rPr>
      </w:pPr>
    </w:p>
    <w:p w14:paraId="42535486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Separação entre UI e banco.</w:t>
      </w:r>
    </w:p>
    <w:p w14:paraId="11DE8208" w14:textId="77777777" w:rsidR="00D513FE" w:rsidRDefault="00000000">
      <w:pPr>
        <w:pStyle w:val="Commarcadores"/>
      </w:pPr>
      <w:r>
        <w:t>Uso de modelos.</w:t>
      </w:r>
    </w:p>
    <w:p w14:paraId="202F2F38" w14:textId="77777777" w:rsidR="00D513FE" w:rsidRDefault="00000000">
      <w:pPr>
        <w:pStyle w:val="Commarcadores"/>
      </w:pPr>
      <w:r>
        <w:t>Uso de repositórios.</w:t>
      </w:r>
    </w:p>
    <w:p w14:paraId="4D3347AB" w14:textId="77777777" w:rsidR="00D513FE" w:rsidRDefault="00000000">
      <w:pPr>
        <w:pStyle w:val="Commarcadores"/>
      </w:pPr>
      <w:r>
        <w:t>Classe separada para sessão.</w:t>
      </w:r>
    </w:p>
    <w:p w14:paraId="43513A2C" w14:textId="77777777" w:rsidR="00D513FE" w:rsidRDefault="00000000">
      <w:pPr>
        <w:pStyle w:val="Commarcadores"/>
      </w:pPr>
      <w:r>
        <w:t>Classe separada para permissões.</w:t>
      </w:r>
    </w:p>
    <w:p w14:paraId="1E3175AA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Classe separada para componentes visuais.</w:t>
      </w:r>
    </w:p>
    <w:p w14:paraId="6A7BBFC4" w14:textId="77777777" w:rsidR="00D513FE" w:rsidRPr="00E74FEE" w:rsidRDefault="00000000">
      <w:pPr>
        <w:pStyle w:val="Ttulo1"/>
        <w:rPr>
          <w:lang w:val="pt-BR"/>
        </w:rPr>
      </w:pPr>
      <w:r w:rsidRPr="00E74FEE">
        <w:rPr>
          <w:lang w:val="pt-BR"/>
        </w:rPr>
        <w:t>Banco SQLite</w:t>
      </w:r>
    </w:p>
    <w:p w14:paraId="2878A735" w14:textId="77777777" w:rsidR="00D513FE" w:rsidRPr="00E74FEE" w:rsidRDefault="00D513FE">
      <w:pPr>
        <w:rPr>
          <w:lang w:val="pt-BR"/>
        </w:rPr>
      </w:pPr>
    </w:p>
    <w:p w14:paraId="37B37066" w14:textId="77777777" w:rsidR="00D513FE" w:rsidRPr="00E74FEE" w:rsidRDefault="00000000">
      <w:pPr>
        <w:pStyle w:val="Ttulo1"/>
        <w:rPr>
          <w:lang w:val="pt-BR"/>
        </w:rPr>
      </w:pPr>
      <w:r w:rsidRPr="00E74FEE">
        <w:rPr>
          <w:lang w:val="pt-BR"/>
        </w:rPr>
        <w:t>03 — Banco de Dados SQLite</w:t>
      </w:r>
    </w:p>
    <w:p w14:paraId="79EBD237" w14:textId="77777777" w:rsidR="00D513FE" w:rsidRPr="00E74FEE" w:rsidRDefault="00D513FE">
      <w:pPr>
        <w:rPr>
          <w:lang w:val="pt-BR"/>
        </w:rPr>
      </w:pPr>
    </w:p>
    <w:p w14:paraId="66EC8E06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Visão geral</w:t>
      </w:r>
    </w:p>
    <w:p w14:paraId="1C117ABC" w14:textId="77777777" w:rsidR="00D513FE" w:rsidRPr="00E74FEE" w:rsidRDefault="00D513FE">
      <w:pPr>
        <w:rPr>
          <w:lang w:val="pt-BR"/>
        </w:rPr>
      </w:pPr>
    </w:p>
    <w:p w14:paraId="659E501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Stockly usa SQLite local por meio da classe `SQLiteOpenHelper`. O banco é criado no próprio dispositivo e não depende de servidor externo.</w:t>
      </w:r>
    </w:p>
    <w:p w14:paraId="0574763A" w14:textId="77777777" w:rsidR="00D513FE" w:rsidRPr="00E74FEE" w:rsidRDefault="00D513FE">
      <w:pPr>
        <w:rPr>
          <w:lang w:val="pt-BR"/>
        </w:rPr>
      </w:pPr>
    </w:p>
    <w:p w14:paraId="5FE8550D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Nome do banco:</w:t>
      </w:r>
    </w:p>
    <w:p w14:paraId="6F13C696" w14:textId="77777777" w:rsidR="00D513FE" w:rsidRPr="00E74FEE" w:rsidRDefault="00D513FE">
      <w:pPr>
        <w:rPr>
          <w:lang w:val="pt-BR"/>
        </w:rPr>
      </w:pPr>
    </w:p>
    <w:p w14:paraId="64B653CA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stockly_tutorial_v4.db</w:t>
      </w:r>
    </w:p>
    <w:p w14:paraId="41B94A6B" w14:textId="77777777" w:rsidR="00D513FE" w:rsidRPr="00E74FEE" w:rsidRDefault="00D513FE">
      <w:pPr>
        <w:rPr>
          <w:lang w:val="pt-BR"/>
        </w:rPr>
      </w:pPr>
    </w:p>
    <w:p w14:paraId="7C68C322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Tabelas</w:t>
      </w:r>
    </w:p>
    <w:p w14:paraId="5A12EE81" w14:textId="77777777" w:rsidR="00D513FE" w:rsidRPr="00E74FEE" w:rsidRDefault="00D513FE">
      <w:pPr>
        <w:rPr>
          <w:lang w:val="pt-BR"/>
        </w:rPr>
      </w:pPr>
    </w:p>
    <w:p w14:paraId="2354AE2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O banco possui quatro tabelas principais:</w:t>
      </w:r>
    </w:p>
    <w:p w14:paraId="02A98EC5" w14:textId="77777777" w:rsidR="00D513FE" w:rsidRPr="00E74FEE" w:rsidRDefault="00D513FE">
      <w:pPr>
        <w:rPr>
          <w:lang w:val="pt-BR"/>
        </w:rPr>
      </w:pPr>
    </w:p>
    <w:p w14:paraId="3DD6E06D" w14:textId="77777777" w:rsidR="00D513FE" w:rsidRDefault="00000000">
      <w:r>
        <w:t>users</w:t>
      </w:r>
    </w:p>
    <w:p w14:paraId="776C8CAA" w14:textId="77777777" w:rsidR="00D513FE" w:rsidRDefault="00000000">
      <w:r>
        <w:lastRenderedPageBreak/>
        <w:t>products</w:t>
      </w:r>
    </w:p>
    <w:p w14:paraId="1A5D4926" w14:textId="77777777" w:rsidR="00D513FE" w:rsidRDefault="00000000">
      <w:r>
        <w:t>stock_movements</w:t>
      </w:r>
    </w:p>
    <w:p w14:paraId="07CC0628" w14:textId="77777777" w:rsidR="00D513FE" w:rsidRDefault="00000000">
      <w:r>
        <w:t>audit_logs</w:t>
      </w:r>
    </w:p>
    <w:p w14:paraId="3914EDB8" w14:textId="77777777" w:rsidR="00D513FE" w:rsidRDefault="00D513FE"/>
    <w:p w14:paraId="72F086BB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Tabela users</w:t>
      </w:r>
    </w:p>
    <w:p w14:paraId="106D9A70" w14:textId="77777777" w:rsidR="00D513FE" w:rsidRPr="00E74FEE" w:rsidRDefault="00D513FE">
      <w:pPr>
        <w:rPr>
          <w:lang w:val="pt-BR"/>
        </w:rPr>
      </w:pPr>
    </w:p>
    <w:p w14:paraId="57CA80B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Armazena usuários do sistema.</w:t>
      </w:r>
    </w:p>
    <w:p w14:paraId="0EB9F2DC" w14:textId="77777777" w:rsidR="00D513FE" w:rsidRPr="00E74FEE" w:rsidRDefault="00D513FE">
      <w:pPr>
        <w:rPr>
          <w:lang w:val="pt-BR"/>
        </w:rPr>
      </w:pPr>
    </w:p>
    <w:p w14:paraId="0EA6A2BD" w14:textId="77777777" w:rsidR="00D513FE" w:rsidRDefault="00000000">
      <w:r>
        <w:t>Campos principais:</w:t>
      </w:r>
    </w:p>
    <w:p w14:paraId="29BDE4B5" w14:textId="77777777" w:rsidR="00D513FE" w:rsidRDefault="00D513FE"/>
    <w:p w14:paraId="74FBC87F" w14:textId="77777777" w:rsidR="00D513FE" w:rsidRDefault="00000000">
      <w:r>
        <w:t>id INTEGER PRIMARY KEY AUTOINCREMENT</w:t>
      </w:r>
    </w:p>
    <w:p w14:paraId="7A479AAE" w14:textId="77777777" w:rsidR="00D513FE" w:rsidRDefault="00000000">
      <w:r>
        <w:t>name TEXT</w:t>
      </w:r>
    </w:p>
    <w:p w14:paraId="280610CE" w14:textId="77777777" w:rsidR="00D513FE" w:rsidRDefault="00000000">
      <w:r>
        <w:t>email TEXT UNIQUE</w:t>
      </w:r>
    </w:p>
    <w:p w14:paraId="0BBF719A" w14:textId="77777777" w:rsidR="00D513FE" w:rsidRDefault="00000000">
      <w:r>
        <w:t>password_hash TEXT</w:t>
      </w:r>
    </w:p>
    <w:p w14:paraId="4A75CE5A" w14:textId="77777777" w:rsidR="00D513FE" w:rsidRDefault="00000000">
      <w:r>
        <w:t>salt TEXT</w:t>
      </w:r>
    </w:p>
    <w:p w14:paraId="247A2F62" w14:textId="77777777" w:rsidR="00D513FE" w:rsidRDefault="00000000">
      <w:r>
        <w:t>role TEXT</w:t>
      </w:r>
    </w:p>
    <w:p w14:paraId="7E789086" w14:textId="77777777" w:rsidR="00D513FE" w:rsidRDefault="00000000">
      <w:r>
        <w:t>status TEXT</w:t>
      </w:r>
    </w:p>
    <w:p w14:paraId="724D6148" w14:textId="77777777" w:rsidR="00D513FE" w:rsidRDefault="00000000">
      <w:r>
        <w:t>created_at INTEGER</w:t>
      </w:r>
    </w:p>
    <w:p w14:paraId="1D9A0A0F" w14:textId="77777777" w:rsidR="00D513FE" w:rsidRDefault="00000000">
      <w:r>
        <w:t>last_login INTEGER</w:t>
      </w:r>
    </w:p>
    <w:p w14:paraId="3980A183" w14:textId="77777777" w:rsidR="00D513FE" w:rsidRDefault="00D513FE"/>
    <w:p w14:paraId="16C1040C" w14:textId="77777777" w:rsidR="00D513FE" w:rsidRDefault="00000000">
      <w:r>
        <w:t>Uso:</w:t>
      </w:r>
    </w:p>
    <w:p w14:paraId="05C4F197" w14:textId="77777777" w:rsidR="00D513FE" w:rsidRDefault="00D513FE"/>
    <w:p w14:paraId="6F74EE4B" w14:textId="77777777" w:rsidR="00D513FE" w:rsidRDefault="00000000">
      <w:pPr>
        <w:pStyle w:val="Commarcadores"/>
      </w:pPr>
      <w:r>
        <w:t>Login.</w:t>
      </w:r>
    </w:p>
    <w:p w14:paraId="73E6952D" w14:textId="77777777" w:rsidR="00D513FE" w:rsidRDefault="00000000">
      <w:pPr>
        <w:pStyle w:val="Commarcadores"/>
      </w:pPr>
      <w:r>
        <w:t>Cadastro.</w:t>
      </w:r>
    </w:p>
    <w:p w14:paraId="6FF5C8C5" w14:textId="77777777" w:rsidR="00D513FE" w:rsidRDefault="00000000">
      <w:pPr>
        <w:pStyle w:val="Commarcadores"/>
      </w:pPr>
      <w:r>
        <w:t>Controle de perfil.</w:t>
      </w:r>
    </w:p>
    <w:p w14:paraId="43241D49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Controle de status ativo/inativo.</w:t>
      </w:r>
    </w:p>
    <w:p w14:paraId="5B844CC3" w14:textId="77777777" w:rsidR="00D513FE" w:rsidRPr="00E74FEE" w:rsidRDefault="00D513FE">
      <w:pPr>
        <w:rPr>
          <w:lang w:val="pt-BR"/>
        </w:rPr>
      </w:pPr>
    </w:p>
    <w:p w14:paraId="7D81CD79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lastRenderedPageBreak/>
        <w:t>Tabela products</w:t>
      </w:r>
    </w:p>
    <w:p w14:paraId="77B485BA" w14:textId="77777777" w:rsidR="00D513FE" w:rsidRPr="00E74FEE" w:rsidRDefault="00D513FE">
      <w:pPr>
        <w:rPr>
          <w:lang w:val="pt-BR"/>
        </w:rPr>
      </w:pPr>
    </w:p>
    <w:p w14:paraId="637B2AA0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Armazena produtos do estoque.</w:t>
      </w:r>
    </w:p>
    <w:p w14:paraId="071F3849" w14:textId="77777777" w:rsidR="00D513FE" w:rsidRPr="00E74FEE" w:rsidRDefault="00D513FE">
      <w:pPr>
        <w:rPr>
          <w:lang w:val="pt-BR"/>
        </w:rPr>
      </w:pPr>
    </w:p>
    <w:p w14:paraId="53BEFB2C" w14:textId="77777777" w:rsidR="00D513FE" w:rsidRDefault="00000000">
      <w:r>
        <w:t>Campos principais:</w:t>
      </w:r>
    </w:p>
    <w:p w14:paraId="60B698BB" w14:textId="77777777" w:rsidR="00D513FE" w:rsidRDefault="00D513FE"/>
    <w:p w14:paraId="580E1E4A" w14:textId="77777777" w:rsidR="00D513FE" w:rsidRDefault="00000000">
      <w:r>
        <w:t>id INTEGER PRIMARY KEY AUTOINCREMENT</w:t>
      </w:r>
    </w:p>
    <w:p w14:paraId="30ACED5A" w14:textId="77777777" w:rsidR="00D513FE" w:rsidRDefault="00000000">
      <w:r>
        <w:t>user_id INTEGER</w:t>
      </w:r>
    </w:p>
    <w:p w14:paraId="751A61D2" w14:textId="77777777" w:rsidR="00D513FE" w:rsidRDefault="00000000">
      <w:r>
        <w:t>name TEXT</w:t>
      </w:r>
    </w:p>
    <w:p w14:paraId="1027A41C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price REAL</w:t>
      </w:r>
    </w:p>
    <w:p w14:paraId="5BCF928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quantity INTEGER</w:t>
      </w:r>
    </w:p>
    <w:p w14:paraId="4534FC0A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minimum_quantity INTEGER</w:t>
      </w:r>
    </w:p>
    <w:p w14:paraId="1CB5F1EA" w14:textId="77777777" w:rsidR="00D513FE" w:rsidRDefault="00000000">
      <w:r>
        <w:t>category TEXT</w:t>
      </w:r>
    </w:p>
    <w:p w14:paraId="0B0E4F2A" w14:textId="77777777" w:rsidR="00D513FE" w:rsidRDefault="00000000">
      <w:r>
        <w:t>created_at INTEGER</w:t>
      </w:r>
    </w:p>
    <w:p w14:paraId="3EFFB7BA" w14:textId="77777777" w:rsidR="00D513FE" w:rsidRDefault="00000000">
      <w:r>
        <w:t>updated_at INTEGER</w:t>
      </w:r>
    </w:p>
    <w:p w14:paraId="7338409F" w14:textId="77777777" w:rsidR="00D513FE" w:rsidRDefault="00D513FE"/>
    <w:p w14:paraId="5013FCBC" w14:textId="77777777" w:rsidR="00D513FE" w:rsidRDefault="00000000">
      <w:r>
        <w:t>Uso:</w:t>
      </w:r>
    </w:p>
    <w:p w14:paraId="29D3A492" w14:textId="77777777" w:rsidR="00D513FE" w:rsidRDefault="00D513FE"/>
    <w:p w14:paraId="375D3A93" w14:textId="77777777" w:rsidR="00D513FE" w:rsidRDefault="00000000">
      <w:pPr>
        <w:pStyle w:val="Commarcadores"/>
      </w:pPr>
      <w:r>
        <w:t>Cadastro de produtos.</w:t>
      </w:r>
    </w:p>
    <w:p w14:paraId="0E9CE276" w14:textId="77777777" w:rsidR="00D513FE" w:rsidRDefault="00000000">
      <w:pPr>
        <w:pStyle w:val="Commarcadores"/>
      </w:pPr>
      <w:r>
        <w:t>Edição.</w:t>
      </w:r>
    </w:p>
    <w:p w14:paraId="33A8802A" w14:textId="77777777" w:rsidR="00D513FE" w:rsidRDefault="00000000">
      <w:pPr>
        <w:pStyle w:val="Commarcadores"/>
      </w:pPr>
      <w:r>
        <w:t>Exclusão.</w:t>
      </w:r>
    </w:p>
    <w:p w14:paraId="6249A70B" w14:textId="77777777" w:rsidR="00D513FE" w:rsidRDefault="00000000">
      <w:pPr>
        <w:pStyle w:val="Commarcadores"/>
      </w:pPr>
      <w:r>
        <w:t>Cálculo de métricas.</w:t>
      </w:r>
    </w:p>
    <w:p w14:paraId="3E9A3E64" w14:textId="77777777" w:rsidR="00D513FE" w:rsidRDefault="00000000">
      <w:pPr>
        <w:pStyle w:val="Commarcadores"/>
      </w:pPr>
      <w:r>
        <w:t>Status de estoque.</w:t>
      </w:r>
    </w:p>
    <w:p w14:paraId="3E5863A9" w14:textId="77777777" w:rsidR="00D513FE" w:rsidRDefault="00D513FE"/>
    <w:p w14:paraId="5FF4225C" w14:textId="77777777" w:rsidR="00D513FE" w:rsidRDefault="00000000">
      <w:pPr>
        <w:pStyle w:val="Ttulo2"/>
      </w:pPr>
      <w:r>
        <w:t>Tabela stock_movements</w:t>
      </w:r>
    </w:p>
    <w:p w14:paraId="33D706B4" w14:textId="77777777" w:rsidR="00D513FE" w:rsidRDefault="00D513FE"/>
    <w:p w14:paraId="5B28F4B7" w14:textId="77777777" w:rsidR="00D513FE" w:rsidRDefault="00000000">
      <w:r>
        <w:t>Registra movimentações de estoque.</w:t>
      </w:r>
    </w:p>
    <w:p w14:paraId="4D40FBB4" w14:textId="77777777" w:rsidR="00D513FE" w:rsidRDefault="00D513FE"/>
    <w:p w14:paraId="5104FF75" w14:textId="77777777" w:rsidR="00D513FE" w:rsidRDefault="00000000">
      <w:r>
        <w:lastRenderedPageBreak/>
        <w:t>Campos principais:</w:t>
      </w:r>
    </w:p>
    <w:p w14:paraId="47C907E4" w14:textId="77777777" w:rsidR="00D513FE" w:rsidRDefault="00D513FE"/>
    <w:p w14:paraId="06408E3F" w14:textId="77777777" w:rsidR="00D513FE" w:rsidRDefault="00000000">
      <w:r>
        <w:t>id INTEGER PRIMARY KEY AUTOINCREMENT</w:t>
      </w:r>
    </w:p>
    <w:p w14:paraId="759DC73F" w14:textId="77777777" w:rsidR="00D513FE" w:rsidRDefault="00000000">
      <w:r>
        <w:t>product_id INTEGER</w:t>
      </w:r>
    </w:p>
    <w:p w14:paraId="40F1BD37" w14:textId="77777777" w:rsidR="00D513FE" w:rsidRDefault="00000000">
      <w:r>
        <w:t>user_id INTEGER</w:t>
      </w:r>
    </w:p>
    <w:p w14:paraId="14F4AE3D" w14:textId="77777777" w:rsidR="00D513FE" w:rsidRDefault="00000000">
      <w:r>
        <w:t>type TEXT</w:t>
      </w:r>
    </w:p>
    <w:p w14:paraId="09CD2A0A" w14:textId="77777777" w:rsidR="00D513FE" w:rsidRDefault="00000000">
      <w:r>
        <w:t>quantity INTEGER</w:t>
      </w:r>
    </w:p>
    <w:p w14:paraId="1ED266E0" w14:textId="77777777" w:rsidR="00D513FE" w:rsidRDefault="00000000">
      <w:r>
        <w:t>note TEXT</w:t>
      </w:r>
    </w:p>
    <w:p w14:paraId="08C15D6B" w14:textId="77777777" w:rsidR="00D513FE" w:rsidRDefault="00000000">
      <w:r>
        <w:t>created_at INTEGER</w:t>
      </w:r>
    </w:p>
    <w:p w14:paraId="7D2994A1" w14:textId="77777777" w:rsidR="00D513FE" w:rsidRDefault="00D513FE"/>
    <w:p w14:paraId="3F37DE9F" w14:textId="77777777" w:rsidR="00D513FE" w:rsidRDefault="00000000">
      <w:r>
        <w:t>Tipos de movimentação:</w:t>
      </w:r>
    </w:p>
    <w:p w14:paraId="5D645699" w14:textId="77777777" w:rsidR="00D513FE" w:rsidRDefault="00D513FE"/>
    <w:p w14:paraId="6D5B0771" w14:textId="77777777" w:rsidR="00D513FE" w:rsidRDefault="00000000">
      <w:r>
        <w:t>ENTRADA</w:t>
      </w:r>
    </w:p>
    <w:p w14:paraId="58396E6A" w14:textId="77777777" w:rsidR="00D513FE" w:rsidRDefault="00000000">
      <w:r>
        <w:t>SAIDA</w:t>
      </w:r>
    </w:p>
    <w:p w14:paraId="2E4DB5CC" w14:textId="77777777" w:rsidR="00D513FE" w:rsidRDefault="00D513FE"/>
    <w:p w14:paraId="76440C0D" w14:textId="77777777" w:rsidR="00D513FE" w:rsidRDefault="00000000">
      <w:pPr>
        <w:pStyle w:val="Ttulo2"/>
      </w:pPr>
      <w:r>
        <w:t>Tabela audit_logs</w:t>
      </w:r>
    </w:p>
    <w:p w14:paraId="2B8F50BA" w14:textId="77777777" w:rsidR="00D513FE" w:rsidRDefault="00D513FE"/>
    <w:p w14:paraId="3418A8B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Registra ações importantes do sistema.</w:t>
      </w:r>
    </w:p>
    <w:p w14:paraId="310E4B34" w14:textId="77777777" w:rsidR="00D513FE" w:rsidRPr="00E74FEE" w:rsidRDefault="00D513FE">
      <w:pPr>
        <w:rPr>
          <w:lang w:val="pt-BR"/>
        </w:rPr>
      </w:pPr>
    </w:p>
    <w:p w14:paraId="0C67DCFD" w14:textId="77777777" w:rsidR="00D513FE" w:rsidRDefault="00000000">
      <w:r>
        <w:t>Campos principais:</w:t>
      </w:r>
    </w:p>
    <w:p w14:paraId="07959A40" w14:textId="77777777" w:rsidR="00D513FE" w:rsidRDefault="00D513FE"/>
    <w:p w14:paraId="114B2F8B" w14:textId="77777777" w:rsidR="00D513FE" w:rsidRDefault="00000000">
      <w:r>
        <w:t>id INTEGER PRIMARY KEY AUTOINCREMENT</w:t>
      </w:r>
    </w:p>
    <w:p w14:paraId="0C6B9402" w14:textId="77777777" w:rsidR="00D513FE" w:rsidRDefault="00000000">
      <w:r>
        <w:t>user_id INTEGER</w:t>
      </w:r>
    </w:p>
    <w:p w14:paraId="1619C029" w14:textId="77777777" w:rsidR="00D513FE" w:rsidRDefault="00000000">
      <w:r>
        <w:t>action TEXT</w:t>
      </w:r>
    </w:p>
    <w:p w14:paraId="74ED978B" w14:textId="77777777" w:rsidR="00D513FE" w:rsidRDefault="00000000">
      <w:r>
        <w:t>entity TEXT</w:t>
      </w:r>
    </w:p>
    <w:p w14:paraId="59DBA79B" w14:textId="77777777" w:rsidR="00D513FE" w:rsidRDefault="00000000">
      <w:r>
        <w:t>details TEXT</w:t>
      </w:r>
    </w:p>
    <w:p w14:paraId="5AB9C5BD" w14:textId="77777777" w:rsidR="00D513FE" w:rsidRDefault="00000000">
      <w:r>
        <w:lastRenderedPageBreak/>
        <w:t>created_at INTEGER</w:t>
      </w:r>
    </w:p>
    <w:p w14:paraId="23E3DB19" w14:textId="77777777" w:rsidR="00D513FE" w:rsidRDefault="00D513FE"/>
    <w:p w14:paraId="7759161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Exemplos de ações:</w:t>
      </w:r>
    </w:p>
    <w:p w14:paraId="2FB13930" w14:textId="77777777" w:rsidR="00D513FE" w:rsidRPr="00E74FEE" w:rsidRDefault="00D513FE">
      <w:pPr>
        <w:rPr>
          <w:lang w:val="pt-BR"/>
        </w:rPr>
      </w:pPr>
    </w:p>
    <w:p w14:paraId="3CEBAF32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LOGIN</w:t>
      </w:r>
    </w:p>
    <w:p w14:paraId="38ACD2F4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CREATE_USER</w:t>
      </w:r>
    </w:p>
    <w:p w14:paraId="5925A08C" w14:textId="77777777" w:rsidR="00D513FE" w:rsidRDefault="00000000">
      <w:r>
        <w:t>CREATE_PRODUCT</w:t>
      </w:r>
    </w:p>
    <w:p w14:paraId="138D06C2" w14:textId="77777777" w:rsidR="00D513FE" w:rsidRDefault="00000000">
      <w:r>
        <w:t>UPDATE_PRODUCT</w:t>
      </w:r>
    </w:p>
    <w:p w14:paraId="24490989" w14:textId="77777777" w:rsidR="00D513FE" w:rsidRDefault="00000000">
      <w:r>
        <w:t>DELETE_PRODUCT</w:t>
      </w:r>
    </w:p>
    <w:p w14:paraId="20FF8412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CHANGE_ROLE</w:t>
      </w:r>
    </w:p>
    <w:p w14:paraId="057A5BF8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CHANGE_STATUS</w:t>
      </w:r>
    </w:p>
    <w:p w14:paraId="4226D9C3" w14:textId="77777777" w:rsidR="00D513FE" w:rsidRPr="00E74FEE" w:rsidRDefault="00D513FE">
      <w:pPr>
        <w:rPr>
          <w:lang w:val="pt-BR"/>
        </w:rPr>
      </w:pPr>
    </w:p>
    <w:p w14:paraId="677CEF2B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Visualizador SQLite</w:t>
      </w:r>
    </w:p>
    <w:p w14:paraId="3EF042F3" w14:textId="77777777" w:rsidR="00D513FE" w:rsidRPr="00E74FEE" w:rsidRDefault="00D513FE">
      <w:pPr>
        <w:rPr>
          <w:lang w:val="pt-BR"/>
        </w:rPr>
      </w:pPr>
    </w:p>
    <w:p w14:paraId="2245478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A tela `SqlActivity.java` chama o método `dump()` da classe DB. Esse método monta uma visualização textual da tabela selecionada.</w:t>
      </w:r>
    </w:p>
    <w:p w14:paraId="56D70646" w14:textId="77777777" w:rsidR="00D513FE" w:rsidRPr="00E74FEE" w:rsidRDefault="00D513FE">
      <w:pPr>
        <w:rPr>
          <w:lang w:val="pt-BR"/>
        </w:rPr>
      </w:pPr>
    </w:p>
    <w:p w14:paraId="121896A8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Isso permite demonstrar, durante a apresentação, que os dados estão realmente persistidos no SQLite local.</w:t>
      </w:r>
    </w:p>
    <w:p w14:paraId="1E510C00" w14:textId="77777777" w:rsidR="00D513FE" w:rsidRDefault="00000000">
      <w:pPr>
        <w:pStyle w:val="Ttulo1"/>
      </w:pPr>
      <w:r>
        <w:t>Troubleshooting</w:t>
      </w:r>
    </w:p>
    <w:p w14:paraId="2646305F" w14:textId="77777777" w:rsidR="00D513FE" w:rsidRDefault="00D513FE"/>
    <w:p w14:paraId="6DBA7437" w14:textId="77777777" w:rsidR="00D513FE" w:rsidRDefault="00000000">
      <w:pPr>
        <w:pStyle w:val="Ttulo1"/>
      </w:pPr>
      <w:r>
        <w:t>05 — Troubleshooting e Ambiente</w:t>
      </w:r>
    </w:p>
    <w:p w14:paraId="25095BAA" w14:textId="77777777" w:rsidR="00D513FE" w:rsidRDefault="00D513FE"/>
    <w:p w14:paraId="730E61FF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Problema: erro ao acessar dl.google.com</w:t>
      </w:r>
    </w:p>
    <w:p w14:paraId="09D25A4B" w14:textId="77777777" w:rsidR="00D513FE" w:rsidRPr="00E74FEE" w:rsidRDefault="00D513FE">
      <w:pPr>
        <w:rPr>
          <w:lang w:val="pt-BR"/>
        </w:rPr>
      </w:pPr>
    </w:p>
    <w:p w14:paraId="65DE9D06" w14:textId="77777777" w:rsidR="00D513FE" w:rsidRDefault="00000000">
      <w:r>
        <w:t>Erro comum:</w:t>
      </w:r>
    </w:p>
    <w:p w14:paraId="283AEEB6" w14:textId="77777777" w:rsidR="00D513FE" w:rsidRDefault="00D513FE"/>
    <w:p w14:paraId="77E4756F" w14:textId="77777777" w:rsidR="00D513FE" w:rsidRDefault="00000000">
      <w:r>
        <w:lastRenderedPageBreak/>
        <w:t>Connect to dl.google.com:443 failed: Connection timed out</w:t>
      </w:r>
    </w:p>
    <w:p w14:paraId="127A21CE" w14:textId="77777777" w:rsidR="00D513FE" w:rsidRDefault="00D513FE"/>
    <w:p w14:paraId="726FA6B0" w14:textId="77777777" w:rsidR="00D513FE" w:rsidRDefault="00000000">
      <w:r>
        <w:t>Causa provável:</w:t>
      </w:r>
    </w:p>
    <w:p w14:paraId="405A9963" w14:textId="77777777" w:rsidR="00D513FE" w:rsidRDefault="00D513FE"/>
    <w:p w14:paraId="6EBB30B8" w14:textId="77777777" w:rsidR="00D513FE" w:rsidRDefault="00000000">
      <w:pPr>
        <w:pStyle w:val="Commarcadores"/>
      </w:pPr>
      <w:r>
        <w:t>Firewall da faculdade.</w:t>
      </w:r>
    </w:p>
    <w:p w14:paraId="1E49072B" w14:textId="77777777" w:rsidR="00D513FE" w:rsidRDefault="00000000">
      <w:pPr>
        <w:pStyle w:val="Commarcadores"/>
      </w:pPr>
      <w:r>
        <w:t>Rede bloqueando Google Maven.</w:t>
      </w:r>
    </w:p>
    <w:p w14:paraId="72A4CE11" w14:textId="77777777" w:rsidR="00D513FE" w:rsidRDefault="00000000">
      <w:pPr>
        <w:pStyle w:val="Commarcadores"/>
      </w:pPr>
      <w:r>
        <w:t>Proxy não configurado.</w:t>
      </w:r>
    </w:p>
    <w:p w14:paraId="37824D06" w14:textId="77777777" w:rsidR="00D513FE" w:rsidRDefault="00000000">
      <w:pPr>
        <w:pStyle w:val="Commarcadores"/>
      </w:pPr>
      <w:r>
        <w:t>Internet instável.</w:t>
      </w:r>
    </w:p>
    <w:p w14:paraId="1CD1B9EC" w14:textId="77777777" w:rsidR="00D513FE" w:rsidRDefault="00D513FE"/>
    <w:p w14:paraId="34D644F0" w14:textId="77777777" w:rsidR="00D513FE" w:rsidRDefault="00000000">
      <w:r>
        <w:t>Solução adotada nesta versão:</w:t>
      </w:r>
    </w:p>
    <w:p w14:paraId="1B1F797D" w14:textId="77777777" w:rsidR="00D513FE" w:rsidRDefault="00D513FE"/>
    <w:p w14:paraId="21848322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Remover dependências externas do módulo `app`.</w:t>
      </w:r>
    </w:p>
    <w:p w14:paraId="73A77734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Usar Java e Android SDK nativo.</w:t>
      </w:r>
    </w:p>
    <w:p w14:paraId="7A950D82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Usar SQLiteOpenHelper sem bibliotecas adicionais.</w:t>
      </w:r>
    </w:p>
    <w:p w14:paraId="43342BBD" w14:textId="77777777" w:rsidR="00D513FE" w:rsidRPr="00E74FEE" w:rsidRDefault="00D513FE">
      <w:pPr>
        <w:rPr>
          <w:lang w:val="pt-BR"/>
        </w:rPr>
      </w:pPr>
    </w:p>
    <w:p w14:paraId="437EC0B6" w14:textId="77777777" w:rsidR="00D513FE" w:rsidRDefault="00000000">
      <w:pPr>
        <w:pStyle w:val="Ttulo2"/>
      </w:pPr>
      <w:r>
        <w:t>Problema: Failed to find Build Tools revision</w:t>
      </w:r>
    </w:p>
    <w:p w14:paraId="70B3D1CB" w14:textId="77777777" w:rsidR="00D513FE" w:rsidRDefault="00D513FE"/>
    <w:p w14:paraId="3D84441E" w14:textId="77777777" w:rsidR="00D513FE" w:rsidRDefault="00000000">
      <w:r>
        <w:t>Exemplo:</w:t>
      </w:r>
    </w:p>
    <w:p w14:paraId="163617FB" w14:textId="77777777" w:rsidR="00D513FE" w:rsidRDefault="00D513FE"/>
    <w:p w14:paraId="3442ACEF" w14:textId="77777777" w:rsidR="00D513FE" w:rsidRDefault="00000000">
      <w:r>
        <w:t>Failed to find Build Tools revision 34.0.0</w:t>
      </w:r>
    </w:p>
    <w:p w14:paraId="7CF121DD" w14:textId="77777777" w:rsidR="00D513FE" w:rsidRDefault="00D513FE"/>
    <w:p w14:paraId="49AD21B5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Solução:</w:t>
      </w:r>
    </w:p>
    <w:p w14:paraId="11F2F180" w14:textId="77777777" w:rsidR="00D513FE" w:rsidRPr="00E74FEE" w:rsidRDefault="00D513FE">
      <w:pPr>
        <w:rPr>
          <w:lang w:val="pt-BR"/>
        </w:rPr>
      </w:pPr>
    </w:p>
    <w:p w14:paraId="30277FB0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1. Abrir SDK Manager.</w:t>
      </w:r>
    </w:p>
    <w:p w14:paraId="765A41A6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2. Instalar a versão do Build Tools solicitada.</w:t>
      </w:r>
    </w:p>
    <w:p w14:paraId="7F957EC7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3. Ou alterar `compileSdk` e `targetSdk` para uma API já instalada.</w:t>
      </w:r>
    </w:p>
    <w:p w14:paraId="252D93B4" w14:textId="77777777" w:rsidR="00D513FE" w:rsidRPr="00E74FEE" w:rsidRDefault="00D513FE">
      <w:pPr>
        <w:rPr>
          <w:lang w:val="pt-BR"/>
        </w:rPr>
      </w:pPr>
    </w:p>
    <w:p w14:paraId="60881A29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lastRenderedPageBreak/>
        <w:t>Problema: emulador travando</w:t>
      </w:r>
    </w:p>
    <w:p w14:paraId="60607275" w14:textId="77777777" w:rsidR="00D513FE" w:rsidRPr="00E74FEE" w:rsidRDefault="00D513FE">
      <w:pPr>
        <w:rPr>
          <w:lang w:val="pt-BR"/>
        </w:rPr>
      </w:pPr>
    </w:p>
    <w:p w14:paraId="6F13CAFE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Causa provável:</w:t>
      </w:r>
    </w:p>
    <w:p w14:paraId="655F5FF7" w14:textId="77777777" w:rsidR="00D513FE" w:rsidRPr="00E74FEE" w:rsidRDefault="00D513FE">
      <w:pPr>
        <w:rPr>
          <w:lang w:val="pt-BR"/>
        </w:rPr>
      </w:pPr>
    </w:p>
    <w:p w14:paraId="16F183F0" w14:textId="77777777" w:rsidR="00D513FE" w:rsidRDefault="00000000">
      <w:pPr>
        <w:pStyle w:val="Commarcadores"/>
      </w:pPr>
      <w:r>
        <w:t>Emulador pesado.</w:t>
      </w:r>
    </w:p>
    <w:p w14:paraId="4A5F55AB" w14:textId="77777777" w:rsidR="00D513FE" w:rsidRDefault="00000000">
      <w:pPr>
        <w:pStyle w:val="Commarcadores"/>
      </w:pPr>
      <w:r>
        <w:t>Máquina com pouca RAM.</w:t>
      </w:r>
    </w:p>
    <w:p w14:paraId="466665E6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Pixel 7/Android recente consumindo muitos recursos.</w:t>
      </w:r>
    </w:p>
    <w:p w14:paraId="61600E28" w14:textId="77777777" w:rsidR="00D513FE" w:rsidRPr="00E74FEE" w:rsidRDefault="00D513FE">
      <w:pPr>
        <w:rPr>
          <w:lang w:val="pt-BR"/>
        </w:rPr>
      </w:pPr>
    </w:p>
    <w:p w14:paraId="3D0BFA0F" w14:textId="77777777" w:rsidR="00D513FE" w:rsidRDefault="00000000">
      <w:r>
        <w:t>Solução recomendada:</w:t>
      </w:r>
    </w:p>
    <w:p w14:paraId="0F84F003" w14:textId="77777777" w:rsidR="00D513FE" w:rsidRDefault="00D513FE"/>
    <w:p w14:paraId="79F85F67" w14:textId="77777777" w:rsidR="00D513FE" w:rsidRPr="00E74FEE" w:rsidRDefault="00000000">
      <w:pPr>
        <w:pStyle w:val="Commarcadores"/>
        <w:rPr>
          <w:lang w:val="pt-BR"/>
        </w:rPr>
      </w:pPr>
      <w:r w:rsidRPr="00E74FEE">
        <w:rPr>
          <w:lang w:val="pt-BR"/>
        </w:rPr>
        <w:t>Usar Pixel 4, Pixel 3a ou Small Phone.</w:t>
      </w:r>
    </w:p>
    <w:p w14:paraId="4870FB16" w14:textId="77777777" w:rsidR="00D513FE" w:rsidRDefault="00000000">
      <w:pPr>
        <w:pStyle w:val="Commarcadores"/>
      </w:pPr>
      <w:r>
        <w:t>Usar API 30, 31 ou 33.</w:t>
      </w:r>
    </w:p>
    <w:p w14:paraId="315D60D2" w14:textId="77777777" w:rsidR="00D513FE" w:rsidRDefault="00000000">
      <w:pPr>
        <w:pStyle w:val="Commarcadores"/>
      </w:pPr>
      <w:r>
        <w:t>Fazer Cold Boot.</w:t>
      </w:r>
    </w:p>
    <w:p w14:paraId="66582C5B" w14:textId="77777777" w:rsidR="00D513FE" w:rsidRDefault="00000000">
      <w:pPr>
        <w:pStyle w:val="Commarcadores"/>
      </w:pPr>
      <w:r>
        <w:t>Fechar programas pesados.</w:t>
      </w:r>
    </w:p>
    <w:p w14:paraId="5FAA979E" w14:textId="77777777" w:rsidR="00D513FE" w:rsidRDefault="00D513FE"/>
    <w:p w14:paraId="2E876C34" w14:textId="77777777" w:rsidR="00D513FE" w:rsidRDefault="00000000">
      <w:pPr>
        <w:pStyle w:val="Ttulo2"/>
      </w:pPr>
      <w:r>
        <w:t>Problema: gradle-wrapper.jar ausente</w:t>
      </w:r>
    </w:p>
    <w:p w14:paraId="1C4EDEA2" w14:textId="77777777" w:rsidR="00D513FE" w:rsidRDefault="00D513FE"/>
    <w:p w14:paraId="18BFBB3B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Se o terminal apontar ausência de:</w:t>
      </w:r>
    </w:p>
    <w:p w14:paraId="0E7E79C3" w14:textId="77777777" w:rsidR="00D513FE" w:rsidRPr="00E74FEE" w:rsidRDefault="00D513FE">
      <w:pPr>
        <w:rPr>
          <w:lang w:val="pt-BR"/>
        </w:rPr>
      </w:pPr>
    </w:p>
    <w:p w14:paraId="2511F194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gradle/wrapper/gradle-wrapper.jar</w:t>
      </w:r>
    </w:p>
    <w:p w14:paraId="3C6D7609" w14:textId="77777777" w:rsidR="00D513FE" w:rsidRPr="00E74FEE" w:rsidRDefault="00D513FE">
      <w:pPr>
        <w:rPr>
          <w:lang w:val="pt-BR"/>
        </w:rPr>
      </w:pPr>
    </w:p>
    <w:p w14:paraId="4E5604BF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Copie esse arquivo de outro projeto Android que já funciona na máquina e coloque na mesma pasta.</w:t>
      </w:r>
    </w:p>
    <w:p w14:paraId="5500E62E" w14:textId="77777777" w:rsidR="00D513FE" w:rsidRPr="00E74FEE" w:rsidRDefault="00D513FE">
      <w:pPr>
        <w:rPr>
          <w:lang w:val="pt-BR"/>
        </w:rPr>
      </w:pPr>
    </w:p>
    <w:p w14:paraId="1E8B67E7" w14:textId="77777777" w:rsidR="00D513FE" w:rsidRPr="00E74FEE" w:rsidRDefault="00000000">
      <w:pPr>
        <w:pStyle w:val="Ttulo2"/>
        <w:rPr>
          <w:lang w:val="pt-BR"/>
        </w:rPr>
      </w:pPr>
      <w:r w:rsidRPr="00E74FEE">
        <w:rPr>
          <w:lang w:val="pt-BR"/>
        </w:rPr>
        <w:t>Problema: GitHub não atualiza</w:t>
      </w:r>
    </w:p>
    <w:p w14:paraId="651DBFB0" w14:textId="77777777" w:rsidR="00D513FE" w:rsidRPr="00E74FEE" w:rsidRDefault="00D513FE">
      <w:pPr>
        <w:rPr>
          <w:lang w:val="pt-BR"/>
        </w:rPr>
      </w:pPr>
    </w:p>
    <w:p w14:paraId="414FBAAC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Use:</w:t>
      </w:r>
    </w:p>
    <w:p w14:paraId="2AB93C5E" w14:textId="77777777" w:rsidR="00D513FE" w:rsidRPr="00E74FEE" w:rsidRDefault="00D513FE">
      <w:pPr>
        <w:rPr>
          <w:lang w:val="pt-BR"/>
        </w:rPr>
      </w:pPr>
    </w:p>
    <w:p w14:paraId="1F4D9A7F" w14:textId="77777777" w:rsidR="00D513FE" w:rsidRDefault="00000000">
      <w:r>
        <w:t>git status</w:t>
      </w:r>
    </w:p>
    <w:p w14:paraId="7F2CC463" w14:textId="77777777" w:rsidR="00D513FE" w:rsidRDefault="00000000">
      <w:r>
        <w:lastRenderedPageBreak/>
        <w:t>git add .</w:t>
      </w:r>
    </w:p>
    <w:p w14:paraId="73770A64" w14:textId="77777777" w:rsidR="00D513FE" w:rsidRDefault="00000000">
      <w:r>
        <w:t>git commit -m "Atualiza documentação do Stockly"</w:t>
      </w:r>
    </w:p>
    <w:p w14:paraId="38D6850E" w14:textId="77777777" w:rsidR="00D513FE" w:rsidRDefault="00000000">
      <w:r>
        <w:t>git push origin main</w:t>
      </w:r>
    </w:p>
    <w:p w14:paraId="18BB4520" w14:textId="77777777" w:rsidR="00D513FE" w:rsidRDefault="00D513FE"/>
    <w:p w14:paraId="353C7935" w14:textId="166D07CB" w:rsidR="00D513FE" w:rsidRPr="00E74FEE" w:rsidRDefault="00000000">
      <w:pPr>
        <w:rPr>
          <w:lang w:val="pt-BR"/>
        </w:rPr>
      </w:pPr>
      <w:r w:rsidRPr="00E74FEE">
        <w:rPr>
          <w:lang w:val="pt-BR"/>
        </w:rPr>
        <w:t>Se o repositório tiver histórico conflitante e a intenção for substituir:</w:t>
      </w:r>
    </w:p>
    <w:p w14:paraId="6C02BA79" w14:textId="77777777" w:rsidR="00D513FE" w:rsidRPr="00E74FEE" w:rsidRDefault="00000000">
      <w:pPr>
        <w:rPr>
          <w:lang w:val="pt-BR"/>
        </w:rPr>
      </w:pPr>
      <w:r w:rsidRPr="00E74FEE">
        <w:rPr>
          <w:lang w:val="pt-BR"/>
        </w:rPr>
        <w:t>git push origin main --force</w:t>
      </w:r>
    </w:p>
    <w:p w14:paraId="72DE7351" w14:textId="775F19C8" w:rsidR="00D513FE" w:rsidRPr="00E74FEE" w:rsidRDefault="00D513FE">
      <w:pPr>
        <w:rPr>
          <w:lang w:val="pt-BR"/>
        </w:rPr>
      </w:pPr>
    </w:p>
    <w:sectPr w:rsidR="00D513FE" w:rsidRPr="00E74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621391">
    <w:abstractNumId w:val="8"/>
  </w:num>
  <w:num w:numId="2" w16cid:durableId="353771489">
    <w:abstractNumId w:val="6"/>
  </w:num>
  <w:num w:numId="3" w16cid:durableId="611398988">
    <w:abstractNumId w:val="5"/>
  </w:num>
  <w:num w:numId="4" w16cid:durableId="103158843">
    <w:abstractNumId w:val="4"/>
  </w:num>
  <w:num w:numId="5" w16cid:durableId="311564920">
    <w:abstractNumId w:val="7"/>
  </w:num>
  <w:num w:numId="6" w16cid:durableId="829711027">
    <w:abstractNumId w:val="3"/>
  </w:num>
  <w:num w:numId="7" w16cid:durableId="1416593294">
    <w:abstractNumId w:val="2"/>
  </w:num>
  <w:num w:numId="8" w16cid:durableId="1693679466">
    <w:abstractNumId w:val="1"/>
  </w:num>
  <w:num w:numId="9" w16cid:durableId="59887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13FE"/>
    <w:rsid w:val="00E74FEE"/>
    <w:rsid w:val="00E85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8B1945"/>
  <w14:defaultImageDpi w14:val="300"/>
  <w15:docId w15:val="{A9C2637C-4C4E-4884-A6E1-2E756BED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2236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de Souza Rodrigues</cp:lastModifiedBy>
  <cp:revision>2</cp:revision>
  <dcterms:created xsi:type="dcterms:W3CDTF">2013-12-23T23:15:00Z</dcterms:created>
  <dcterms:modified xsi:type="dcterms:W3CDTF">2026-06-01T18:08:00Z</dcterms:modified>
  <cp:category/>
</cp:coreProperties>
</file>